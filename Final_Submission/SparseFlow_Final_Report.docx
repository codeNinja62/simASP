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2DF00" w14:textId="77777777" w:rsidR="00BB465A" w:rsidRDefault="00000000">
      <w:pPr>
        <w:pStyle w:val="Title"/>
        <w:jc w:val="center"/>
      </w:pPr>
      <w:r>
        <w:t>SparseFlow ASP Simulator</w:t>
      </w:r>
    </w:p>
    <w:p w14:paraId="47620680" w14:textId="77777777" w:rsidR="00BB465A" w:rsidRDefault="00000000">
      <w:pPr>
        <w:jc w:val="center"/>
      </w:pPr>
      <w:r>
        <w:t>Application-Specific Processor for Sparse Matrix Operations</w:t>
      </w:r>
    </w:p>
    <w:p w14:paraId="16A02DF3" w14:textId="77777777" w:rsidR="00BB465A" w:rsidRDefault="00BB465A"/>
    <w:p w14:paraId="1A0F87C4" w14:textId="77777777" w:rsidR="00BB465A" w:rsidRDefault="00000000">
      <w:pPr>
        <w:jc w:val="center"/>
      </w:pPr>
      <w:r>
        <w:t>Computer Architecture - Final Project</w:t>
      </w:r>
    </w:p>
    <w:p w14:paraId="60D81E6D" w14:textId="77777777" w:rsidR="00BB465A" w:rsidRDefault="00000000">
      <w:pPr>
        <w:jc w:val="center"/>
      </w:pPr>
      <w:r>
        <w:t>Submission Date: 2025-11-29</w:t>
      </w:r>
    </w:p>
    <w:p w14:paraId="5E142C97" w14:textId="77777777" w:rsidR="00BB465A" w:rsidRDefault="00000000">
      <w:r>
        <w:br w:type="page"/>
      </w:r>
    </w:p>
    <w:p w14:paraId="46FF7366" w14:textId="77777777" w:rsidR="00BB465A" w:rsidRDefault="00000000">
      <w:pPr>
        <w:pStyle w:val="Heading1"/>
      </w:pPr>
      <w:r>
        <w:lastRenderedPageBreak/>
        <w:t>Table of Contents</w:t>
      </w:r>
    </w:p>
    <w:p w14:paraId="50FAE207" w14:textId="77777777" w:rsidR="00BB465A" w:rsidRDefault="00000000">
      <w:r>
        <w:t>1. Project Overview</w:t>
      </w:r>
    </w:p>
    <w:p w14:paraId="43BDF571" w14:textId="77777777" w:rsidR="00BB465A" w:rsidRDefault="00000000">
      <w:r>
        <w:t>2. Application Domain &amp; Motivation</w:t>
      </w:r>
    </w:p>
    <w:p w14:paraId="697DD427" w14:textId="77777777" w:rsidR="00BB465A" w:rsidRDefault="00000000">
      <w:r>
        <w:t>3. ISA Specification</w:t>
      </w:r>
    </w:p>
    <w:p w14:paraId="1B40CFC9" w14:textId="77777777" w:rsidR="00BB465A" w:rsidRDefault="00000000">
      <w:r>
        <w:t>4. Single-Cycle Model</w:t>
      </w:r>
    </w:p>
    <w:p w14:paraId="20700FEA" w14:textId="77777777" w:rsidR="00BB465A" w:rsidRDefault="00000000">
      <w:r>
        <w:t>5. Pipelined Model &amp; Hazard Handling</w:t>
      </w:r>
    </w:p>
    <w:p w14:paraId="061F38D6" w14:textId="77777777" w:rsidR="00BB465A" w:rsidRDefault="00000000">
      <w:r>
        <w:t>6. Performance Comparison</w:t>
      </w:r>
    </w:p>
    <w:p w14:paraId="76D41F63" w14:textId="77777777" w:rsidR="00BB465A" w:rsidRDefault="00000000">
      <w:r>
        <w:t>7. Test Programs &amp; Results</w:t>
      </w:r>
    </w:p>
    <w:p w14:paraId="42C51B44" w14:textId="77777777" w:rsidR="00BB465A" w:rsidRDefault="00000000">
      <w:r>
        <w:t>8. Real-World Applications</w:t>
      </w:r>
    </w:p>
    <w:p w14:paraId="1EB3D4C0" w14:textId="77777777" w:rsidR="00BB465A" w:rsidRDefault="00000000">
      <w:r>
        <w:t>9. Conclusion</w:t>
      </w:r>
    </w:p>
    <w:p w14:paraId="73F58371" w14:textId="77777777" w:rsidR="00BB465A" w:rsidRDefault="00000000">
      <w:r>
        <w:t>Appendix A: Source Code Structure</w:t>
      </w:r>
    </w:p>
    <w:p w14:paraId="2CC08102" w14:textId="77777777" w:rsidR="00BB465A" w:rsidRDefault="00000000">
      <w:r>
        <w:t>Appendix B: Build Instructions</w:t>
      </w:r>
    </w:p>
    <w:p w14:paraId="70220669" w14:textId="77777777" w:rsidR="00BB465A" w:rsidRDefault="00000000">
      <w:r>
        <w:br w:type="page"/>
      </w:r>
    </w:p>
    <w:p w14:paraId="645CDE6E" w14:textId="77777777" w:rsidR="00BB465A" w:rsidRDefault="00000000">
      <w:pPr>
        <w:pStyle w:val="Heading1"/>
      </w:pPr>
      <w:r>
        <w:lastRenderedPageBreak/>
        <w:t>1. Project Overview</w:t>
      </w:r>
    </w:p>
    <w:p w14:paraId="59CE1E91" w14:textId="77777777" w:rsidR="00BB465A" w:rsidRDefault="00000000">
      <w:r>
        <w:t>The SparseFlow Simulator is a cycle-accurate processor simulator implemented in C++17. It models both a single-cycle and a 5-stage pipelined execution model for a custom RISC-V-based Instruction Set Architecture (ISA) optimized for sparse matrix operations.</w:t>
      </w:r>
    </w:p>
    <w:p w14:paraId="53777D23" w14:textId="77777777" w:rsidR="00BB465A" w:rsidRDefault="00000000">
      <w:pPr>
        <w:pStyle w:val="Heading2"/>
      </w:pPr>
      <w:r>
        <w:t>1.1 Key Features</w:t>
      </w:r>
    </w:p>
    <w:p w14:paraId="2A08871A" w14:textId="77777777" w:rsidR="00BB465A" w:rsidRDefault="00000000">
      <w:pPr>
        <w:pStyle w:val="ListBullet"/>
      </w:pPr>
      <w:r>
        <w:t>5-Stage Pipeline: IF → ID → EX → MEM → WB</w:t>
      </w:r>
    </w:p>
    <w:p w14:paraId="2433ACB1" w14:textId="77777777" w:rsidR="00BB465A" w:rsidRDefault="00000000">
      <w:pPr>
        <w:pStyle w:val="ListBullet"/>
      </w:pPr>
      <w:r>
        <w:t>Data Hazard Handling: Forwarding (EX→EX, MEM→EX) and Load-Use Stalling</w:t>
      </w:r>
    </w:p>
    <w:p w14:paraId="6D74B746" w14:textId="77777777" w:rsidR="00BB465A" w:rsidRDefault="00000000">
      <w:pPr>
        <w:pStyle w:val="ListBullet"/>
      </w:pPr>
      <w:r>
        <w:t>Control Hazard Handling: 1-bit Branch Predictor with Pipeline Flush</w:t>
      </w:r>
    </w:p>
    <w:p w14:paraId="31A7E261" w14:textId="77777777" w:rsidR="00BB465A" w:rsidRDefault="00000000">
      <w:pPr>
        <w:pStyle w:val="ListBullet"/>
      </w:pPr>
      <w:r>
        <w:t>Memory Hierarchy: Simulated L1 Cache with Hit/Miss Latency</w:t>
      </w:r>
    </w:p>
    <w:p w14:paraId="10A47716" w14:textId="77777777" w:rsidR="00BB465A" w:rsidRDefault="00000000">
      <w:pPr>
        <w:pStyle w:val="ListBullet"/>
      </w:pPr>
      <w:r>
        <w:t>Custom ISA Extensions: LNZ (Load Non-Zero), ZMUL (Zero-Skip Multiply), VLOAD (Vector Load)</w:t>
      </w:r>
    </w:p>
    <w:p w14:paraId="10794449" w14:textId="77777777" w:rsidR="00BB465A" w:rsidRDefault="00000000">
      <w:pPr>
        <w:pStyle w:val="ListBullet"/>
      </w:pPr>
      <w:r>
        <w:t>Performance Metrics: Cycle count, CPI, IPC, Stall tracking</w:t>
      </w:r>
    </w:p>
    <w:p w14:paraId="173D6E54" w14:textId="77777777" w:rsidR="00BB465A" w:rsidRDefault="00000000">
      <w:r>
        <w:br w:type="page"/>
      </w:r>
    </w:p>
    <w:p w14:paraId="2ABE3CC5" w14:textId="77777777" w:rsidR="00BB465A" w:rsidRDefault="00000000">
      <w:pPr>
        <w:pStyle w:val="Heading1"/>
      </w:pPr>
      <w:r>
        <w:lastRenderedPageBreak/>
        <w:t>2. Application Domain &amp; Motivation</w:t>
      </w:r>
    </w:p>
    <w:p w14:paraId="5F2E2A81" w14:textId="77777777" w:rsidR="00BB465A" w:rsidRDefault="00000000">
      <w:r>
        <w:t>Sparse matrices are prevalent in scientific computing, machine learning, and graph analytics. Traditional processors waste significant cycles processing zero-valued elements. SparseFlow introduces hardware-level optimizations to skip zeros automatically.</w:t>
      </w:r>
    </w:p>
    <w:p w14:paraId="09218802" w14:textId="77777777" w:rsidR="00BB465A" w:rsidRDefault="00000000">
      <w:pPr>
        <w:pStyle w:val="Heading2"/>
      </w:pPr>
      <w:r>
        <w:t>2.1 Target Workloads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465A" w14:paraId="79F27E2C" w14:textId="77777777" w:rsidTr="00092B25">
        <w:tc>
          <w:tcPr>
            <w:tcW w:w="4320" w:type="dxa"/>
            <w:shd w:val="clear" w:color="auto" w:fill="0070C0"/>
          </w:tcPr>
          <w:p w14:paraId="666B72D7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Workload</w:t>
            </w:r>
          </w:p>
        </w:tc>
        <w:tc>
          <w:tcPr>
            <w:tcW w:w="4320" w:type="dxa"/>
            <w:shd w:val="clear" w:color="auto" w:fill="0070C0"/>
          </w:tcPr>
          <w:p w14:paraId="43219233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B465A" w14:paraId="3F68799A" w14:textId="77777777">
        <w:tc>
          <w:tcPr>
            <w:tcW w:w="4320" w:type="dxa"/>
          </w:tcPr>
          <w:p w14:paraId="66DF6168" w14:textId="77777777" w:rsidR="00BB465A" w:rsidRDefault="00000000">
            <w:r>
              <w:t>Sparse Matrix-Vector Multiplication (SpMV)</w:t>
            </w:r>
          </w:p>
        </w:tc>
        <w:tc>
          <w:tcPr>
            <w:tcW w:w="4320" w:type="dxa"/>
          </w:tcPr>
          <w:p w14:paraId="22A8C3B3" w14:textId="77777777" w:rsidR="00BB465A" w:rsidRDefault="00000000">
            <w:r>
              <w:t>Core operation in iterative solvers</w:t>
            </w:r>
          </w:p>
        </w:tc>
      </w:tr>
      <w:tr w:rsidR="00BB465A" w14:paraId="0E605329" w14:textId="77777777">
        <w:tc>
          <w:tcPr>
            <w:tcW w:w="4320" w:type="dxa"/>
          </w:tcPr>
          <w:p w14:paraId="260DDF0A" w14:textId="77777777" w:rsidR="00BB465A" w:rsidRDefault="00000000">
            <w:r>
              <w:t>Graph Traversal</w:t>
            </w:r>
          </w:p>
        </w:tc>
        <w:tc>
          <w:tcPr>
            <w:tcW w:w="4320" w:type="dxa"/>
          </w:tcPr>
          <w:p w14:paraId="7D325127" w14:textId="77777777" w:rsidR="00BB465A" w:rsidRDefault="00000000">
            <w:r>
              <w:t>Adjacency matrices are inherently sparse</w:t>
            </w:r>
          </w:p>
        </w:tc>
      </w:tr>
      <w:tr w:rsidR="00BB465A" w14:paraId="42ADDDA8" w14:textId="77777777">
        <w:tc>
          <w:tcPr>
            <w:tcW w:w="4320" w:type="dxa"/>
          </w:tcPr>
          <w:p w14:paraId="20630777" w14:textId="77777777" w:rsidR="00BB465A" w:rsidRDefault="00000000">
            <w:r>
              <w:t>Neural Network Inference</w:t>
            </w:r>
          </w:p>
        </w:tc>
        <w:tc>
          <w:tcPr>
            <w:tcW w:w="4320" w:type="dxa"/>
          </w:tcPr>
          <w:p w14:paraId="12222338" w14:textId="77777777" w:rsidR="00BB465A" w:rsidRDefault="00000000">
            <w:r>
              <w:t>Pruned models have 90%+ sparsity</w:t>
            </w:r>
          </w:p>
        </w:tc>
      </w:tr>
      <w:tr w:rsidR="00BB465A" w14:paraId="49425DD9" w14:textId="77777777">
        <w:tc>
          <w:tcPr>
            <w:tcW w:w="4320" w:type="dxa"/>
          </w:tcPr>
          <w:p w14:paraId="231D465B" w14:textId="77777777" w:rsidR="00BB465A" w:rsidRDefault="00000000">
            <w:r>
              <w:t>Recommendation Systems</w:t>
            </w:r>
          </w:p>
        </w:tc>
        <w:tc>
          <w:tcPr>
            <w:tcW w:w="4320" w:type="dxa"/>
          </w:tcPr>
          <w:p w14:paraId="3520E01C" w14:textId="77777777" w:rsidR="00BB465A" w:rsidRDefault="00000000">
            <w:r>
              <w:t>User-item matrices are extremely sparse</w:t>
            </w:r>
          </w:p>
        </w:tc>
      </w:tr>
    </w:tbl>
    <w:p w14:paraId="12173935" w14:textId="77777777" w:rsidR="00BB465A" w:rsidRDefault="00BB465A"/>
    <w:p w14:paraId="1FFA64E5" w14:textId="77777777" w:rsidR="00BB465A" w:rsidRDefault="00000000">
      <w:pPr>
        <w:pStyle w:val="Heading2"/>
      </w:pPr>
      <w:r>
        <w:t>2.2 Innovation: Hardware Zero-Skipping</w:t>
      </w:r>
    </w:p>
    <w:p w14:paraId="63FD7956" w14:textId="77777777" w:rsidR="00BB465A" w:rsidRDefault="00000000">
      <w:r>
        <w:t>The LNZ (Load Non-Zero) instruction checks if the loaded value is zero. If so, it automatically increments the pointer and skips the writeback, effectively "fast-forwarding" through sparse regions without software loop overhead.</w:t>
      </w:r>
    </w:p>
    <w:p w14:paraId="0E24B169" w14:textId="77777777" w:rsidR="00BB465A" w:rsidRDefault="00000000">
      <w:r>
        <w:br w:type="page"/>
      </w:r>
    </w:p>
    <w:p w14:paraId="30B6C277" w14:textId="77777777" w:rsidR="00BB465A" w:rsidRDefault="00000000">
      <w:pPr>
        <w:pStyle w:val="Heading1"/>
      </w:pPr>
      <w:r>
        <w:lastRenderedPageBreak/>
        <w:t>3. ISA Specification</w:t>
      </w:r>
    </w:p>
    <w:p w14:paraId="6E4F2758" w14:textId="77777777" w:rsidR="00BB465A" w:rsidRDefault="00000000">
      <w:pPr>
        <w:pStyle w:val="Heading2"/>
      </w:pPr>
      <w:r>
        <w:t>3.1 Standard RISC-V Subset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399104BE" w14:textId="77777777" w:rsidTr="00092B25">
        <w:tc>
          <w:tcPr>
            <w:tcW w:w="2880" w:type="dxa"/>
            <w:shd w:val="clear" w:color="auto" w:fill="0070C0"/>
          </w:tcPr>
          <w:p w14:paraId="6DA54C2F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Mnemonic</w:t>
            </w:r>
          </w:p>
        </w:tc>
        <w:tc>
          <w:tcPr>
            <w:tcW w:w="2880" w:type="dxa"/>
            <w:shd w:val="clear" w:color="auto" w:fill="0070C0"/>
          </w:tcPr>
          <w:p w14:paraId="79689298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Format</w:t>
            </w:r>
          </w:p>
        </w:tc>
        <w:tc>
          <w:tcPr>
            <w:tcW w:w="2880" w:type="dxa"/>
            <w:shd w:val="clear" w:color="auto" w:fill="0070C0"/>
          </w:tcPr>
          <w:p w14:paraId="3BCCC43C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B465A" w14:paraId="277FFDD4" w14:textId="77777777">
        <w:tc>
          <w:tcPr>
            <w:tcW w:w="2880" w:type="dxa"/>
          </w:tcPr>
          <w:p w14:paraId="0B6FC9CA" w14:textId="77777777" w:rsidR="00BB465A" w:rsidRDefault="00000000">
            <w:r>
              <w:t>ADD</w:t>
            </w:r>
          </w:p>
        </w:tc>
        <w:tc>
          <w:tcPr>
            <w:tcW w:w="2880" w:type="dxa"/>
          </w:tcPr>
          <w:p w14:paraId="5A9CF8E9" w14:textId="77777777" w:rsidR="00BB465A" w:rsidRDefault="00000000">
            <w:r>
              <w:t>R-Type</w:t>
            </w:r>
          </w:p>
        </w:tc>
        <w:tc>
          <w:tcPr>
            <w:tcW w:w="2880" w:type="dxa"/>
          </w:tcPr>
          <w:p w14:paraId="5305FB21" w14:textId="77777777" w:rsidR="00BB465A" w:rsidRDefault="00000000">
            <w:r>
              <w:t>rd = rs1 + rs2</w:t>
            </w:r>
          </w:p>
        </w:tc>
      </w:tr>
      <w:tr w:rsidR="00BB465A" w14:paraId="0B5FE869" w14:textId="77777777">
        <w:tc>
          <w:tcPr>
            <w:tcW w:w="2880" w:type="dxa"/>
          </w:tcPr>
          <w:p w14:paraId="74396383" w14:textId="77777777" w:rsidR="00BB465A" w:rsidRDefault="00000000">
            <w:r>
              <w:t>SUB</w:t>
            </w:r>
          </w:p>
        </w:tc>
        <w:tc>
          <w:tcPr>
            <w:tcW w:w="2880" w:type="dxa"/>
          </w:tcPr>
          <w:p w14:paraId="58AB8CF4" w14:textId="77777777" w:rsidR="00BB465A" w:rsidRDefault="00000000">
            <w:r>
              <w:t>R-Type</w:t>
            </w:r>
          </w:p>
        </w:tc>
        <w:tc>
          <w:tcPr>
            <w:tcW w:w="2880" w:type="dxa"/>
          </w:tcPr>
          <w:p w14:paraId="484B49ED" w14:textId="77777777" w:rsidR="00BB465A" w:rsidRDefault="00000000">
            <w:r>
              <w:t>rd = rs1 - rs2</w:t>
            </w:r>
          </w:p>
        </w:tc>
      </w:tr>
      <w:tr w:rsidR="00BB465A" w14:paraId="37CE4E51" w14:textId="77777777">
        <w:tc>
          <w:tcPr>
            <w:tcW w:w="2880" w:type="dxa"/>
          </w:tcPr>
          <w:p w14:paraId="7963B96A" w14:textId="77777777" w:rsidR="00BB465A" w:rsidRDefault="00000000">
            <w:r>
              <w:t>ADDI</w:t>
            </w:r>
          </w:p>
        </w:tc>
        <w:tc>
          <w:tcPr>
            <w:tcW w:w="2880" w:type="dxa"/>
          </w:tcPr>
          <w:p w14:paraId="01CD1D55" w14:textId="77777777" w:rsidR="00BB465A" w:rsidRDefault="00000000">
            <w:r>
              <w:t>I-Type</w:t>
            </w:r>
          </w:p>
        </w:tc>
        <w:tc>
          <w:tcPr>
            <w:tcW w:w="2880" w:type="dxa"/>
          </w:tcPr>
          <w:p w14:paraId="34EB093E" w14:textId="77777777" w:rsidR="00BB465A" w:rsidRDefault="00000000">
            <w:r>
              <w:t>rd = rs1 + imm</w:t>
            </w:r>
          </w:p>
        </w:tc>
      </w:tr>
      <w:tr w:rsidR="00BB465A" w14:paraId="6A114434" w14:textId="77777777">
        <w:tc>
          <w:tcPr>
            <w:tcW w:w="2880" w:type="dxa"/>
          </w:tcPr>
          <w:p w14:paraId="009F4C27" w14:textId="77777777" w:rsidR="00BB465A" w:rsidRDefault="00000000">
            <w:r>
              <w:t>SLT</w:t>
            </w:r>
          </w:p>
        </w:tc>
        <w:tc>
          <w:tcPr>
            <w:tcW w:w="2880" w:type="dxa"/>
          </w:tcPr>
          <w:p w14:paraId="7A3915A8" w14:textId="77777777" w:rsidR="00BB465A" w:rsidRDefault="00000000">
            <w:r>
              <w:t>R-Type</w:t>
            </w:r>
          </w:p>
        </w:tc>
        <w:tc>
          <w:tcPr>
            <w:tcW w:w="2880" w:type="dxa"/>
          </w:tcPr>
          <w:p w14:paraId="7B00D5A6" w14:textId="77777777" w:rsidR="00BB465A" w:rsidRDefault="00000000">
            <w:r>
              <w:t>rd = (rs1 &lt; rs2) ? 1 : 0</w:t>
            </w:r>
          </w:p>
        </w:tc>
      </w:tr>
      <w:tr w:rsidR="00BB465A" w14:paraId="3CF0B151" w14:textId="77777777">
        <w:tc>
          <w:tcPr>
            <w:tcW w:w="2880" w:type="dxa"/>
          </w:tcPr>
          <w:p w14:paraId="33726552" w14:textId="77777777" w:rsidR="00BB465A" w:rsidRDefault="00000000">
            <w:r>
              <w:t>LW</w:t>
            </w:r>
          </w:p>
        </w:tc>
        <w:tc>
          <w:tcPr>
            <w:tcW w:w="2880" w:type="dxa"/>
          </w:tcPr>
          <w:p w14:paraId="46A5B9E1" w14:textId="77777777" w:rsidR="00BB465A" w:rsidRDefault="00000000">
            <w:r>
              <w:t>I-Type</w:t>
            </w:r>
          </w:p>
        </w:tc>
        <w:tc>
          <w:tcPr>
            <w:tcW w:w="2880" w:type="dxa"/>
          </w:tcPr>
          <w:p w14:paraId="5ED8C454" w14:textId="77777777" w:rsidR="00BB465A" w:rsidRDefault="00000000">
            <w:r>
              <w:t>rd = Mem[rs1 + imm]</w:t>
            </w:r>
          </w:p>
        </w:tc>
      </w:tr>
      <w:tr w:rsidR="00BB465A" w14:paraId="6E826491" w14:textId="77777777">
        <w:tc>
          <w:tcPr>
            <w:tcW w:w="2880" w:type="dxa"/>
          </w:tcPr>
          <w:p w14:paraId="78CF525B" w14:textId="77777777" w:rsidR="00BB465A" w:rsidRDefault="00000000">
            <w:r>
              <w:t>SW</w:t>
            </w:r>
          </w:p>
        </w:tc>
        <w:tc>
          <w:tcPr>
            <w:tcW w:w="2880" w:type="dxa"/>
          </w:tcPr>
          <w:p w14:paraId="44975668" w14:textId="77777777" w:rsidR="00BB465A" w:rsidRDefault="00000000">
            <w:r>
              <w:t>S-Type</w:t>
            </w:r>
          </w:p>
        </w:tc>
        <w:tc>
          <w:tcPr>
            <w:tcW w:w="2880" w:type="dxa"/>
          </w:tcPr>
          <w:p w14:paraId="7CDABC9A" w14:textId="77777777" w:rsidR="00BB465A" w:rsidRDefault="00000000">
            <w:r>
              <w:t>Mem[rs1 + imm] = rs2</w:t>
            </w:r>
          </w:p>
        </w:tc>
      </w:tr>
      <w:tr w:rsidR="00BB465A" w14:paraId="7124C4C9" w14:textId="77777777">
        <w:tc>
          <w:tcPr>
            <w:tcW w:w="2880" w:type="dxa"/>
          </w:tcPr>
          <w:p w14:paraId="1B58FC00" w14:textId="77777777" w:rsidR="00BB465A" w:rsidRDefault="00000000">
            <w:r>
              <w:t>BEQ</w:t>
            </w:r>
          </w:p>
        </w:tc>
        <w:tc>
          <w:tcPr>
            <w:tcW w:w="2880" w:type="dxa"/>
          </w:tcPr>
          <w:p w14:paraId="3FC84013" w14:textId="77777777" w:rsidR="00BB465A" w:rsidRDefault="00000000">
            <w:r>
              <w:t>B-Type</w:t>
            </w:r>
          </w:p>
        </w:tc>
        <w:tc>
          <w:tcPr>
            <w:tcW w:w="2880" w:type="dxa"/>
          </w:tcPr>
          <w:p w14:paraId="004EFBF6" w14:textId="77777777" w:rsidR="00BB465A" w:rsidRDefault="00000000">
            <w:r>
              <w:t>if (rs1 == rs2) PC += imm</w:t>
            </w:r>
          </w:p>
        </w:tc>
      </w:tr>
      <w:tr w:rsidR="00BB465A" w14:paraId="59CBC767" w14:textId="77777777">
        <w:tc>
          <w:tcPr>
            <w:tcW w:w="2880" w:type="dxa"/>
          </w:tcPr>
          <w:p w14:paraId="2A9E4A9C" w14:textId="77777777" w:rsidR="00BB465A" w:rsidRDefault="00000000">
            <w:r>
              <w:t>JMP</w:t>
            </w:r>
          </w:p>
        </w:tc>
        <w:tc>
          <w:tcPr>
            <w:tcW w:w="2880" w:type="dxa"/>
          </w:tcPr>
          <w:p w14:paraId="15A100A4" w14:textId="77777777" w:rsidR="00BB465A" w:rsidRDefault="00000000">
            <w:r>
              <w:t>J-Type</w:t>
            </w:r>
          </w:p>
        </w:tc>
        <w:tc>
          <w:tcPr>
            <w:tcW w:w="2880" w:type="dxa"/>
          </w:tcPr>
          <w:p w14:paraId="5CA24F5F" w14:textId="77777777" w:rsidR="00BB465A" w:rsidRDefault="00000000">
            <w:r>
              <w:t>PC = PC + imm</w:t>
            </w:r>
          </w:p>
        </w:tc>
      </w:tr>
      <w:tr w:rsidR="00BB465A" w14:paraId="09A3E774" w14:textId="77777777">
        <w:tc>
          <w:tcPr>
            <w:tcW w:w="2880" w:type="dxa"/>
          </w:tcPr>
          <w:p w14:paraId="79AD96BA" w14:textId="77777777" w:rsidR="00BB465A" w:rsidRDefault="00000000">
            <w:r>
              <w:t>JR</w:t>
            </w:r>
          </w:p>
        </w:tc>
        <w:tc>
          <w:tcPr>
            <w:tcW w:w="2880" w:type="dxa"/>
          </w:tcPr>
          <w:p w14:paraId="137C5562" w14:textId="77777777" w:rsidR="00BB465A" w:rsidRDefault="00000000">
            <w:r>
              <w:t>I-Type</w:t>
            </w:r>
          </w:p>
        </w:tc>
        <w:tc>
          <w:tcPr>
            <w:tcW w:w="2880" w:type="dxa"/>
          </w:tcPr>
          <w:p w14:paraId="23E4552A" w14:textId="77777777" w:rsidR="00BB465A" w:rsidRDefault="00000000">
            <w:r>
              <w:t>PC = rs1 (Return)</w:t>
            </w:r>
          </w:p>
        </w:tc>
      </w:tr>
    </w:tbl>
    <w:p w14:paraId="6FF313A5" w14:textId="77777777" w:rsidR="00BB465A" w:rsidRDefault="00BB465A"/>
    <w:p w14:paraId="5B459E38" w14:textId="77777777" w:rsidR="00BB465A" w:rsidRDefault="00000000">
      <w:pPr>
        <w:pStyle w:val="Heading2"/>
      </w:pPr>
      <w:r>
        <w:t>3.2 Custom SparseFlow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54A1F183" w14:textId="77777777" w:rsidTr="00092B25">
        <w:tc>
          <w:tcPr>
            <w:tcW w:w="2880" w:type="dxa"/>
            <w:shd w:val="clear" w:color="auto" w:fill="0070C0"/>
          </w:tcPr>
          <w:p w14:paraId="18D3BF29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Mnemonic</w:t>
            </w:r>
          </w:p>
        </w:tc>
        <w:tc>
          <w:tcPr>
            <w:tcW w:w="2880" w:type="dxa"/>
            <w:shd w:val="clear" w:color="auto" w:fill="0070C0"/>
          </w:tcPr>
          <w:p w14:paraId="0E594231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Format</w:t>
            </w:r>
          </w:p>
        </w:tc>
        <w:tc>
          <w:tcPr>
            <w:tcW w:w="2880" w:type="dxa"/>
            <w:shd w:val="clear" w:color="auto" w:fill="0070C0"/>
          </w:tcPr>
          <w:p w14:paraId="114D116B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B465A" w14:paraId="5F825294" w14:textId="77777777">
        <w:tc>
          <w:tcPr>
            <w:tcW w:w="2880" w:type="dxa"/>
          </w:tcPr>
          <w:p w14:paraId="63BB1EE8" w14:textId="77777777" w:rsidR="00BB465A" w:rsidRDefault="00000000">
            <w:r>
              <w:t>LNZ</w:t>
            </w:r>
          </w:p>
        </w:tc>
        <w:tc>
          <w:tcPr>
            <w:tcW w:w="2880" w:type="dxa"/>
          </w:tcPr>
          <w:p w14:paraId="1C9D8ED6" w14:textId="77777777" w:rsidR="00BB465A" w:rsidRDefault="00000000">
            <w:r>
              <w:t>I-Type</w:t>
            </w:r>
          </w:p>
        </w:tc>
        <w:tc>
          <w:tcPr>
            <w:tcW w:w="2880" w:type="dxa"/>
          </w:tcPr>
          <w:p w14:paraId="637D7870" w14:textId="77777777" w:rsidR="00BB465A" w:rsidRDefault="00000000">
            <w:r>
              <w:t>Load Non-Zero. Skips zeros in hardware.</w:t>
            </w:r>
          </w:p>
        </w:tc>
      </w:tr>
      <w:tr w:rsidR="00BB465A" w14:paraId="0B40755D" w14:textId="77777777">
        <w:tc>
          <w:tcPr>
            <w:tcW w:w="2880" w:type="dxa"/>
          </w:tcPr>
          <w:p w14:paraId="25A6D534" w14:textId="77777777" w:rsidR="00BB465A" w:rsidRDefault="00000000">
            <w:r>
              <w:t>ZMUL</w:t>
            </w:r>
          </w:p>
        </w:tc>
        <w:tc>
          <w:tcPr>
            <w:tcW w:w="2880" w:type="dxa"/>
          </w:tcPr>
          <w:p w14:paraId="0C4DF2C7" w14:textId="77777777" w:rsidR="00BB465A" w:rsidRDefault="00000000">
            <w:r>
              <w:t>R-Type</w:t>
            </w:r>
          </w:p>
        </w:tc>
        <w:tc>
          <w:tcPr>
            <w:tcW w:w="2880" w:type="dxa"/>
          </w:tcPr>
          <w:p w14:paraId="25676954" w14:textId="77777777" w:rsidR="00BB465A" w:rsidRDefault="00000000">
            <w:r>
              <w:t>Zero-Skip Multiply. 1 cycle if operand is 0.</w:t>
            </w:r>
          </w:p>
        </w:tc>
      </w:tr>
      <w:tr w:rsidR="00BB465A" w14:paraId="1EBEA06F" w14:textId="77777777">
        <w:tc>
          <w:tcPr>
            <w:tcW w:w="2880" w:type="dxa"/>
          </w:tcPr>
          <w:p w14:paraId="42E32CF4" w14:textId="77777777" w:rsidR="00BB465A" w:rsidRDefault="00000000">
            <w:r>
              <w:t>VLOAD</w:t>
            </w:r>
          </w:p>
        </w:tc>
        <w:tc>
          <w:tcPr>
            <w:tcW w:w="2880" w:type="dxa"/>
          </w:tcPr>
          <w:p w14:paraId="20406103" w14:textId="77777777" w:rsidR="00BB465A" w:rsidRDefault="00000000">
            <w:r>
              <w:t>I-Type</w:t>
            </w:r>
          </w:p>
        </w:tc>
        <w:tc>
          <w:tcPr>
            <w:tcW w:w="2880" w:type="dxa"/>
          </w:tcPr>
          <w:p w14:paraId="60D677CB" w14:textId="77777777" w:rsidR="00BB465A" w:rsidRDefault="00000000">
            <w:r>
              <w:t>Vector Load. Loads 4 words into vector register.</w:t>
            </w:r>
          </w:p>
        </w:tc>
      </w:tr>
      <w:tr w:rsidR="00BB465A" w14:paraId="4E5D2EFB" w14:textId="77777777">
        <w:tc>
          <w:tcPr>
            <w:tcW w:w="2880" w:type="dxa"/>
          </w:tcPr>
          <w:p w14:paraId="121D7534" w14:textId="77777777" w:rsidR="00BB465A" w:rsidRDefault="00000000">
            <w:r>
              <w:t>BZERO</w:t>
            </w:r>
          </w:p>
        </w:tc>
        <w:tc>
          <w:tcPr>
            <w:tcW w:w="2880" w:type="dxa"/>
          </w:tcPr>
          <w:p w14:paraId="0F260C2F" w14:textId="77777777" w:rsidR="00BB465A" w:rsidRDefault="00000000">
            <w:r>
              <w:t>B-Type</w:t>
            </w:r>
          </w:p>
        </w:tc>
        <w:tc>
          <w:tcPr>
            <w:tcW w:w="2880" w:type="dxa"/>
          </w:tcPr>
          <w:p w14:paraId="41AE14B5" w14:textId="77777777" w:rsidR="00BB465A" w:rsidRDefault="00000000">
            <w:r>
              <w:t>Branch if Zero. Optimized null check.</w:t>
            </w:r>
          </w:p>
        </w:tc>
      </w:tr>
      <w:tr w:rsidR="00BB465A" w14:paraId="50B7B2D6" w14:textId="77777777">
        <w:tc>
          <w:tcPr>
            <w:tcW w:w="2880" w:type="dxa"/>
          </w:tcPr>
          <w:p w14:paraId="67E03B1B" w14:textId="77777777" w:rsidR="00BB465A" w:rsidRDefault="00000000">
            <w:r>
              <w:t>MOV</w:t>
            </w:r>
          </w:p>
        </w:tc>
        <w:tc>
          <w:tcPr>
            <w:tcW w:w="2880" w:type="dxa"/>
          </w:tcPr>
          <w:p w14:paraId="2048788A" w14:textId="77777777" w:rsidR="00BB465A" w:rsidRDefault="00000000">
            <w:r>
              <w:t>Pseudo</w:t>
            </w:r>
          </w:p>
        </w:tc>
        <w:tc>
          <w:tcPr>
            <w:tcW w:w="2880" w:type="dxa"/>
          </w:tcPr>
          <w:p w14:paraId="17451808" w14:textId="77777777" w:rsidR="00BB465A" w:rsidRDefault="00000000">
            <w:r>
              <w:t>Move immediate or register. Maps to ADDI.</w:t>
            </w:r>
          </w:p>
        </w:tc>
      </w:tr>
      <w:tr w:rsidR="00BB465A" w14:paraId="25BBB685" w14:textId="77777777">
        <w:tc>
          <w:tcPr>
            <w:tcW w:w="2880" w:type="dxa"/>
          </w:tcPr>
          <w:p w14:paraId="3254A3F8" w14:textId="77777777" w:rsidR="00BB465A" w:rsidRDefault="00000000">
            <w:r>
              <w:t>HALT</w:t>
            </w:r>
          </w:p>
        </w:tc>
        <w:tc>
          <w:tcPr>
            <w:tcW w:w="2880" w:type="dxa"/>
          </w:tcPr>
          <w:p w14:paraId="74232DF8" w14:textId="77777777" w:rsidR="00BB465A" w:rsidRDefault="00000000">
            <w:r>
              <w:t>X-Type</w:t>
            </w:r>
          </w:p>
        </w:tc>
        <w:tc>
          <w:tcPr>
            <w:tcW w:w="2880" w:type="dxa"/>
          </w:tcPr>
          <w:p w14:paraId="04A76AE0" w14:textId="77777777" w:rsidR="00BB465A" w:rsidRDefault="00000000">
            <w:r>
              <w:t>Stops simulation.</w:t>
            </w:r>
          </w:p>
        </w:tc>
      </w:tr>
    </w:tbl>
    <w:p w14:paraId="2D55C710" w14:textId="77777777" w:rsidR="00BB465A" w:rsidRDefault="00BB465A"/>
    <w:p w14:paraId="4EC273DF" w14:textId="77777777" w:rsidR="00BB465A" w:rsidRDefault="00000000">
      <w:pPr>
        <w:pStyle w:val="Heading2"/>
      </w:pPr>
      <w:r>
        <w:t>3.3 Instruction Encoding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2450F1DD" w14:textId="77777777" w:rsidTr="00092B25">
        <w:tc>
          <w:tcPr>
            <w:tcW w:w="2880" w:type="dxa"/>
            <w:shd w:val="clear" w:color="auto" w:fill="0070C0"/>
          </w:tcPr>
          <w:p w14:paraId="14E421A8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Opcode</w:t>
            </w:r>
          </w:p>
        </w:tc>
        <w:tc>
          <w:tcPr>
            <w:tcW w:w="2880" w:type="dxa"/>
            <w:shd w:val="clear" w:color="auto" w:fill="0070C0"/>
          </w:tcPr>
          <w:p w14:paraId="0EEBF63D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Hex</w:t>
            </w:r>
          </w:p>
        </w:tc>
        <w:tc>
          <w:tcPr>
            <w:tcW w:w="2880" w:type="dxa"/>
            <w:shd w:val="clear" w:color="auto" w:fill="0070C0"/>
          </w:tcPr>
          <w:p w14:paraId="0D522B39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Binary</w:t>
            </w:r>
          </w:p>
        </w:tc>
      </w:tr>
      <w:tr w:rsidR="00BB465A" w14:paraId="1A1EFCEA" w14:textId="77777777">
        <w:tc>
          <w:tcPr>
            <w:tcW w:w="2880" w:type="dxa"/>
          </w:tcPr>
          <w:p w14:paraId="505B820D" w14:textId="77777777" w:rsidR="00BB465A" w:rsidRDefault="00000000">
            <w:r>
              <w:t>ADD</w:t>
            </w:r>
          </w:p>
        </w:tc>
        <w:tc>
          <w:tcPr>
            <w:tcW w:w="2880" w:type="dxa"/>
          </w:tcPr>
          <w:p w14:paraId="61991399" w14:textId="77777777" w:rsidR="00BB465A" w:rsidRDefault="00000000">
            <w:r>
              <w:t>0x01</w:t>
            </w:r>
          </w:p>
        </w:tc>
        <w:tc>
          <w:tcPr>
            <w:tcW w:w="2880" w:type="dxa"/>
          </w:tcPr>
          <w:p w14:paraId="4891BD7B" w14:textId="77777777" w:rsidR="00BB465A" w:rsidRDefault="00000000">
            <w:r>
              <w:t>000001</w:t>
            </w:r>
          </w:p>
        </w:tc>
      </w:tr>
      <w:tr w:rsidR="00BB465A" w14:paraId="5A04472F" w14:textId="77777777">
        <w:tc>
          <w:tcPr>
            <w:tcW w:w="2880" w:type="dxa"/>
          </w:tcPr>
          <w:p w14:paraId="31D95FB2" w14:textId="77777777" w:rsidR="00BB465A" w:rsidRDefault="00000000">
            <w:r>
              <w:t>SUB</w:t>
            </w:r>
          </w:p>
        </w:tc>
        <w:tc>
          <w:tcPr>
            <w:tcW w:w="2880" w:type="dxa"/>
          </w:tcPr>
          <w:p w14:paraId="7B38FC76" w14:textId="77777777" w:rsidR="00BB465A" w:rsidRDefault="00000000">
            <w:r>
              <w:t>0x02</w:t>
            </w:r>
          </w:p>
        </w:tc>
        <w:tc>
          <w:tcPr>
            <w:tcW w:w="2880" w:type="dxa"/>
          </w:tcPr>
          <w:p w14:paraId="543A4209" w14:textId="77777777" w:rsidR="00BB465A" w:rsidRDefault="00000000">
            <w:r>
              <w:t>000010</w:t>
            </w:r>
          </w:p>
        </w:tc>
      </w:tr>
      <w:tr w:rsidR="00BB465A" w14:paraId="200B0AD7" w14:textId="77777777">
        <w:tc>
          <w:tcPr>
            <w:tcW w:w="2880" w:type="dxa"/>
          </w:tcPr>
          <w:p w14:paraId="712BAFD6" w14:textId="77777777" w:rsidR="00BB465A" w:rsidRDefault="00000000">
            <w:r>
              <w:t>ADDI</w:t>
            </w:r>
          </w:p>
        </w:tc>
        <w:tc>
          <w:tcPr>
            <w:tcW w:w="2880" w:type="dxa"/>
          </w:tcPr>
          <w:p w14:paraId="340595CF" w14:textId="77777777" w:rsidR="00BB465A" w:rsidRDefault="00000000">
            <w:r>
              <w:t>0x05</w:t>
            </w:r>
          </w:p>
        </w:tc>
        <w:tc>
          <w:tcPr>
            <w:tcW w:w="2880" w:type="dxa"/>
          </w:tcPr>
          <w:p w14:paraId="555103C9" w14:textId="77777777" w:rsidR="00BB465A" w:rsidRDefault="00000000">
            <w:r>
              <w:t>000101</w:t>
            </w:r>
          </w:p>
        </w:tc>
      </w:tr>
      <w:tr w:rsidR="00BB465A" w14:paraId="0A2567AA" w14:textId="77777777">
        <w:tc>
          <w:tcPr>
            <w:tcW w:w="2880" w:type="dxa"/>
          </w:tcPr>
          <w:p w14:paraId="62ABA542" w14:textId="77777777" w:rsidR="00BB465A" w:rsidRDefault="00000000">
            <w:r>
              <w:t>LW</w:t>
            </w:r>
          </w:p>
        </w:tc>
        <w:tc>
          <w:tcPr>
            <w:tcW w:w="2880" w:type="dxa"/>
          </w:tcPr>
          <w:p w14:paraId="6DEFB5EE" w14:textId="77777777" w:rsidR="00BB465A" w:rsidRDefault="00000000">
            <w:r>
              <w:t>0x06</w:t>
            </w:r>
          </w:p>
        </w:tc>
        <w:tc>
          <w:tcPr>
            <w:tcW w:w="2880" w:type="dxa"/>
          </w:tcPr>
          <w:p w14:paraId="20236D50" w14:textId="77777777" w:rsidR="00BB465A" w:rsidRDefault="00000000">
            <w:r>
              <w:t>000110</w:t>
            </w:r>
          </w:p>
        </w:tc>
      </w:tr>
      <w:tr w:rsidR="00BB465A" w14:paraId="382E10B3" w14:textId="77777777">
        <w:tc>
          <w:tcPr>
            <w:tcW w:w="2880" w:type="dxa"/>
          </w:tcPr>
          <w:p w14:paraId="580690D1" w14:textId="77777777" w:rsidR="00BB465A" w:rsidRDefault="00000000">
            <w:r>
              <w:t>SW</w:t>
            </w:r>
          </w:p>
        </w:tc>
        <w:tc>
          <w:tcPr>
            <w:tcW w:w="2880" w:type="dxa"/>
          </w:tcPr>
          <w:p w14:paraId="0EEE7446" w14:textId="77777777" w:rsidR="00BB465A" w:rsidRDefault="00000000">
            <w:r>
              <w:t>0x07</w:t>
            </w:r>
          </w:p>
        </w:tc>
        <w:tc>
          <w:tcPr>
            <w:tcW w:w="2880" w:type="dxa"/>
          </w:tcPr>
          <w:p w14:paraId="6CEF6CCE" w14:textId="77777777" w:rsidR="00BB465A" w:rsidRDefault="00000000">
            <w:r>
              <w:t>000111</w:t>
            </w:r>
          </w:p>
        </w:tc>
      </w:tr>
      <w:tr w:rsidR="00BB465A" w14:paraId="51B19F24" w14:textId="77777777">
        <w:tc>
          <w:tcPr>
            <w:tcW w:w="2880" w:type="dxa"/>
          </w:tcPr>
          <w:p w14:paraId="5A43723A" w14:textId="77777777" w:rsidR="00BB465A" w:rsidRDefault="00000000">
            <w:r>
              <w:t>BEQ</w:t>
            </w:r>
          </w:p>
        </w:tc>
        <w:tc>
          <w:tcPr>
            <w:tcW w:w="2880" w:type="dxa"/>
          </w:tcPr>
          <w:p w14:paraId="6881F4AF" w14:textId="77777777" w:rsidR="00BB465A" w:rsidRDefault="00000000">
            <w:r>
              <w:t>0x08</w:t>
            </w:r>
          </w:p>
        </w:tc>
        <w:tc>
          <w:tcPr>
            <w:tcW w:w="2880" w:type="dxa"/>
          </w:tcPr>
          <w:p w14:paraId="5C94C0B4" w14:textId="77777777" w:rsidR="00BB465A" w:rsidRDefault="00000000">
            <w:r>
              <w:t>001000</w:t>
            </w:r>
          </w:p>
        </w:tc>
      </w:tr>
      <w:tr w:rsidR="00BB465A" w14:paraId="6F500289" w14:textId="77777777">
        <w:tc>
          <w:tcPr>
            <w:tcW w:w="2880" w:type="dxa"/>
          </w:tcPr>
          <w:p w14:paraId="26331B8B" w14:textId="77777777" w:rsidR="00BB465A" w:rsidRDefault="00000000">
            <w:r>
              <w:t>LNZ</w:t>
            </w:r>
          </w:p>
        </w:tc>
        <w:tc>
          <w:tcPr>
            <w:tcW w:w="2880" w:type="dxa"/>
          </w:tcPr>
          <w:p w14:paraId="11B479D1" w14:textId="77777777" w:rsidR="00BB465A" w:rsidRDefault="00000000">
            <w:r>
              <w:t>0x10</w:t>
            </w:r>
          </w:p>
        </w:tc>
        <w:tc>
          <w:tcPr>
            <w:tcW w:w="2880" w:type="dxa"/>
          </w:tcPr>
          <w:p w14:paraId="53B203FE" w14:textId="77777777" w:rsidR="00BB465A" w:rsidRDefault="00000000">
            <w:r>
              <w:t>010000</w:t>
            </w:r>
          </w:p>
        </w:tc>
      </w:tr>
      <w:tr w:rsidR="00BB465A" w14:paraId="07712826" w14:textId="77777777">
        <w:tc>
          <w:tcPr>
            <w:tcW w:w="2880" w:type="dxa"/>
          </w:tcPr>
          <w:p w14:paraId="6B7E24BF" w14:textId="77777777" w:rsidR="00BB465A" w:rsidRDefault="00000000">
            <w:r>
              <w:t>ZMUL</w:t>
            </w:r>
          </w:p>
        </w:tc>
        <w:tc>
          <w:tcPr>
            <w:tcW w:w="2880" w:type="dxa"/>
          </w:tcPr>
          <w:p w14:paraId="6154B1A4" w14:textId="77777777" w:rsidR="00BB465A" w:rsidRDefault="00000000">
            <w:r>
              <w:t>0x03</w:t>
            </w:r>
          </w:p>
        </w:tc>
        <w:tc>
          <w:tcPr>
            <w:tcW w:w="2880" w:type="dxa"/>
          </w:tcPr>
          <w:p w14:paraId="092FBCF8" w14:textId="77777777" w:rsidR="00BB465A" w:rsidRDefault="00000000">
            <w:r>
              <w:t>000011</w:t>
            </w:r>
          </w:p>
        </w:tc>
      </w:tr>
      <w:tr w:rsidR="00BB465A" w14:paraId="68C100E1" w14:textId="77777777">
        <w:tc>
          <w:tcPr>
            <w:tcW w:w="2880" w:type="dxa"/>
          </w:tcPr>
          <w:p w14:paraId="1B1DFA2C" w14:textId="77777777" w:rsidR="00BB465A" w:rsidRDefault="00000000">
            <w:r>
              <w:t>HALT</w:t>
            </w:r>
          </w:p>
        </w:tc>
        <w:tc>
          <w:tcPr>
            <w:tcW w:w="2880" w:type="dxa"/>
          </w:tcPr>
          <w:p w14:paraId="68131E95" w14:textId="77777777" w:rsidR="00BB465A" w:rsidRDefault="00000000">
            <w:r>
              <w:t>0x3F</w:t>
            </w:r>
          </w:p>
        </w:tc>
        <w:tc>
          <w:tcPr>
            <w:tcW w:w="2880" w:type="dxa"/>
          </w:tcPr>
          <w:p w14:paraId="40892799" w14:textId="77777777" w:rsidR="00BB465A" w:rsidRDefault="00000000">
            <w:r>
              <w:t>111111</w:t>
            </w:r>
          </w:p>
        </w:tc>
      </w:tr>
    </w:tbl>
    <w:p w14:paraId="4F4BB1F2" w14:textId="77777777" w:rsidR="00BB465A" w:rsidRDefault="00000000">
      <w:r>
        <w:br w:type="page"/>
      </w:r>
    </w:p>
    <w:p w14:paraId="25F67492" w14:textId="77777777" w:rsidR="00BB465A" w:rsidRDefault="00000000">
      <w:pPr>
        <w:pStyle w:val="Heading1"/>
      </w:pPr>
      <w:r>
        <w:lastRenderedPageBreak/>
        <w:t>4. Single-Cycle Model</w:t>
      </w:r>
    </w:p>
    <w:p w14:paraId="7AE2CED7" w14:textId="77777777" w:rsidR="00BB465A" w:rsidRDefault="00000000">
      <w:r>
        <w:t>The single-cycle model executes each instruction completely before fetching the next. This is achieved by setting the --single-cycle flag, which causes the pipeline to drain after each instruction fetch.</w:t>
      </w:r>
    </w:p>
    <w:p w14:paraId="6A260B15" w14:textId="77777777" w:rsidR="00BB465A" w:rsidRDefault="00000000">
      <w:pPr>
        <w:pStyle w:val="Heading2"/>
      </w:pPr>
      <w:r>
        <w:t>4.1 Execution Flow</w:t>
      </w:r>
    </w:p>
    <w:p w14:paraId="508423EE" w14:textId="77777777" w:rsidR="00BB465A" w:rsidRDefault="00000000">
      <w:r>
        <w:t>1. Fetch instruction from memory at PC</w:t>
      </w:r>
    </w:p>
    <w:p w14:paraId="78635299" w14:textId="77777777" w:rsidR="00BB465A" w:rsidRDefault="00000000">
      <w:r>
        <w:t>2. Decode instruction and read registers</w:t>
      </w:r>
    </w:p>
    <w:p w14:paraId="1564C26D" w14:textId="77777777" w:rsidR="00BB465A" w:rsidRDefault="00000000">
      <w:r>
        <w:t>3. Execute ALU operation or calculate address</w:t>
      </w:r>
    </w:p>
    <w:p w14:paraId="55839967" w14:textId="77777777" w:rsidR="00BB465A" w:rsidRDefault="00000000">
      <w:r>
        <w:t>4. Access memory (if LW/SW)</w:t>
      </w:r>
    </w:p>
    <w:p w14:paraId="34A0DB09" w14:textId="77777777" w:rsidR="00BB465A" w:rsidRDefault="00000000">
      <w:r>
        <w:t>5. Write result to register file</w:t>
      </w:r>
    </w:p>
    <w:p w14:paraId="19FFC136" w14:textId="77777777" w:rsidR="00BB465A" w:rsidRDefault="00000000">
      <w:r>
        <w:t>6. Increment PC and repeat</w:t>
      </w:r>
    </w:p>
    <w:p w14:paraId="03A3FF66" w14:textId="77777777" w:rsidR="00BB465A" w:rsidRDefault="00000000">
      <w:pPr>
        <w:pStyle w:val="Heading2"/>
      </w:pPr>
      <w:r>
        <w:t>4.2 Sample Trace (Single-Cycle)</w:t>
      </w:r>
    </w:p>
    <w:p w14:paraId="4589AA2C" w14:textId="77777777" w:rsidR="00BB465A" w:rsidRDefault="00000000">
      <w:r>
        <w:rPr>
          <w:rFonts w:ascii="Consolas" w:hAnsi="Consolas"/>
          <w:sz w:val="18"/>
        </w:rPr>
        <w:t>Mode: Single-Cycle (Serialized Pipeline)</w:t>
      </w:r>
      <w:r>
        <w:rPr>
          <w:rFonts w:ascii="Consolas" w:hAnsi="Consolas"/>
          <w:sz w:val="18"/>
        </w:rPr>
        <w:br/>
        <w:t>Loading program from: sparse_test.asm</w:t>
      </w:r>
      <w:r>
        <w:rPr>
          <w:rFonts w:ascii="Consolas" w:hAnsi="Consolas"/>
          <w:sz w:val="18"/>
        </w:rPr>
        <w:br/>
        <w:t>Starting SparseFlow Simulation...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Simulation Finished.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================================================================================</w:t>
      </w:r>
      <w:r>
        <w:rPr>
          <w:rFonts w:ascii="Consolas" w:hAnsi="Consolas"/>
          <w:sz w:val="18"/>
        </w:rPr>
        <w:br/>
        <w:t xml:space="preserve">                       SPARSEFLOW PERFORMANCE REPORT                            </w:t>
      </w:r>
      <w:r>
        <w:rPr>
          <w:rFonts w:ascii="Consolas" w:hAnsi="Consolas"/>
          <w:sz w:val="18"/>
        </w:rPr>
        <w:br/>
        <w:t>================================================================================</w:t>
      </w:r>
      <w:r>
        <w:rPr>
          <w:rFonts w:ascii="Consolas" w:hAnsi="Consolas"/>
          <w:sz w:val="18"/>
        </w:rPr>
        <w:br/>
        <w:t>Total Cycles:                 349</w:t>
      </w:r>
      <w:r>
        <w:rPr>
          <w:rFonts w:ascii="Consolas" w:hAnsi="Consolas"/>
          <w:sz w:val="18"/>
        </w:rPr>
        <w:br/>
        <w:t>Instructions Retired:         80</w:t>
      </w:r>
      <w:r>
        <w:rPr>
          <w:rFonts w:ascii="Consolas" w:hAnsi="Consolas"/>
          <w:sz w:val="18"/>
        </w:rPr>
        <w:br/>
        <w:t>CPI (Cycles Per Instr):       4.36</w:t>
      </w:r>
      <w:r>
        <w:rPr>
          <w:rFonts w:ascii="Consolas" w:hAnsi="Consolas"/>
          <w:sz w:val="18"/>
        </w:rPr>
        <w:br/>
        <w:t>IPC (Instr Per Cycle):        0.23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[Pipeline Events]</w:t>
      </w:r>
      <w:r>
        <w:rPr>
          <w:rFonts w:ascii="Consolas" w:hAnsi="Consolas"/>
          <w:sz w:val="18"/>
        </w:rPr>
        <w:br/>
        <w:t>Stall Cycles (Hazards/Mem):   16 cycles lost</w:t>
      </w:r>
      <w:r>
        <w:rPr>
          <w:rFonts w:ascii="Consolas" w:hAnsi="Consolas"/>
          <w:sz w:val="18"/>
        </w:rPr>
        <w:br/>
        <w:t>Branch Mispredict Flushes:    4 times</w:t>
      </w:r>
      <w:r>
        <w:rPr>
          <w:rFonts w:ascii="Consolas" w:hAnsi="Consolas"/>
          <w:sz w:val="18"/>
        </w:rPr>
        <w:br/>
        <w:t>Zero-Skipping Savings:        5 ops skipped</w:t>
      </w:r>
    </w:p>
    <w:p w14:paraId="4D5223B7" w14:textId="77777777" w:rsidR="00BB465A" w:rsidRDefault="00000000">
      <w:r>
        <w:br w:type="page"/>
      </w:r>
    </w:p>
    <w:p w14:paraId="6330F321" w14:textId="77777777" w:rsidR="00BB465A" w:rsidRDefault="00000000">
      <w:pPr>
        <w:pStyle w:val="Heading1"/>
      </w:pPr>
      <w:r>
        <w:lastRenderedPageBreak/>
        <w:t>5. Pipelined Model &amp; Hazard Handling</w:t>
      </w:r>
    </w:p>
    <w:p w14:paraId="67EC160C" w14:textId="77777777" w:rsidR="00BB465A" w:rsidRDefault="00000000">
      <w:pPr>
        <w:pStyle w:val="Heading2"/>
      </w:pPr>
      <w:r>
        <w:t>5.1 Pipeline Stages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465A" w14:paraId="4F0CB276" w14:textId="77777777" w:rsidTr="00092B25">
        <w:tc>
          <w:tcPr>
            <w:tcW w:w="4320" w:type="dxa"/>
            <w:shd w:val="clear" w:color="auto" w:fill="0070C0"/>
          </w:tcPr>
          <w:p w14:paraId="6716BB20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Stage</w:t>
            </w:r>
          </w:p>
        </w:tc>
        <w:tc>
          <w:tcPr>
            <w:tcW w:w="4320" w:type="dxa"/>
            <w:shd w:val="clear" w:color="auto" w:fill="0070C0"/>
          </w:tcPr>
          <w:p w14:paraId="6E15A29F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Description</w:t>
            </w:r>
          </w:p>
        </w:tc>
      </w:tr>
      <w:tr w:rsidR="00BB465A" w14:paraId="7413CF7A" w14:textId="77777777">
        <w:tc>
          <w:tcPr>
            <w:tcW w:w="4320" w:type="dxa"/>
          </w:tcPr>
          <w:p w14:paraId="352726B8" w14:textId="77777777" w:rsidR="00BB465A" w:rsidRDefault="00000000">
            <w:r>
              <w:t>IF (Fetch)</w:t>
            </w:r>
          </w:p>
        </w:tc>
        <w:tc>
          <w:tcPr>
            <w:tcW w:w="4320" w:type="dxa"/>
          </w:tcPr>
          <w:p w14:paraId="3A05301E" w14:textId="77777777" w:rsidR="00BB465A" w:rsidRDefault="00000000">
            <w:r>
              <w:t>Fetches instruction from instruction memory. Uses branch predictor.</w:t>
            </w:r>
          </w:p>
        </w:tc>
      </w:tr>
      <w:tr w:rsidR="00BB465A" w14:paraId="07FF018B" w14:textId="77777777">
        <w:tc>
          <w:tcPr>
            <w:tcW w:w="4320" w:type="dxa"/>
          </w:tcPr>
          <w:p w14:paraId="370B80B2" w14:textId="77777777" w:rsidR="00BB465A" w:rsidRDefault="00000000">
            <w:r>
              <w:t>ID (Decode)</w:t>
            </w:r>
          </w:p>
        </w:tc>
        <w:tc>
          <w:tcPr>
            <w:tcW w:w="4320" w:type="dxa"/>
          </w:tcPr>
          <w:p w14:paraId="4F54EC6D" w14:textId="77777777" w:rsidR="00BB465A" w:rsidRDefault="00000000">
            <w:r>
              <w:t>Decodes opcode, reads register file. Detects Load-Use hazards.</w:t>
            </w:r>
          </w:p>
        </w:tc>
      </w:tr>
      <w:tr w:rsidR="00BB465A" w14:paraId="4057C09B" w14:textId="77777777">
        <w:tc>
          <w:tcPr>
            <w:tcW w:w="4320" w:type="dxa"/>
          </w:tcPr>
          <w:p w14:paraId="5CEAF335" w14:textId="77777777" w:rsidR="00BB465A" w:rsidRDefault="00000000">
            <w:r>
              <w:t>EX (Execute)</w:t>
            </w:r>
          </w:p>
        </w:tc>
        <w:tc>
          <w:tcPr>
            <w:tcW w:w="4320" w:type="dxa"/>
          </w:tcPr>
          <w:p w14:paraId="3C811D8F" w14:textId="77777777" w:rsidR="00BB465A" w:rsidRDefault="00000000">
            <w:r>
              <w:t>Performs ALU ops. Resolves branches. Implements forwarding.</w:t>
            </w:r>
          </w:p>
        </w:tc>
      </w:tr>
      <w:tr w:rsidR="00BB465A" w14:paraId="791C73BF" w14:textId="77777777">
        <w:tc>
          <w:tcPr>
            <w:tcW w:w="4320" w:type="dxa"/>
          </w:tcPr>
          <w:p w14:paraId="0184C2FE" w14:textId="77777777" w:rsidR="00BB465A" w:rsidRDefault="00000000">
            <w:r>
              <w:t>MEM (Memory)</w:t>
            </w:r>
          </w:p>
        </w:tc>
        <w:tc>
          <w:tcPr>
            <w:tcW w:w="4320" w:type="dxa"/>
          </w:tcPr>
          <w:p w14:paraId="5D394517" w14:textId="77777777" w:rsidR="00BB465A" w:rsidRDefault="00000000">
            <w:r>
              <w:t>Accesses data memory. Handles cache hits/misses.</w:t>
            </w:r>
          </w:p>
        </w:tc>
      </w:tr>
      <w:tr w:rsidR="00BB465A" w14:paraId="4D8FB3E1" w14:textId="77777777">
        <w:tc>
          <w:tcPr>
            <w:tcW w:w="4320" w:type="dxa"/>
          </w:tcPr>
          <w:p w14:paraId="53915D5F" w14:textId="77777777" w:rsidR="00BB465A" w:rsidRDefault="00000000">
            <w:r>
              <w:t>WB (Writeback)</w:t>
            </w:r>
          </w:p>
        </w:tc>
        <w:tc>
          <w:tcPr>
            <w:tcW w:w="4320" w:type="dxa"/>
          </w:tcPr>
          <w:p w14:paraId="0AB7F070" w14:textId="77777777" w:rsidR="00BB465A" w:rsidRDefault="00000000">
            <w:r>
              <w:t>Writes results back to register file.</w:t>
            </w:r>
          </w:p>
        </w:tc>
      </w:tr>
    </w:tbl>
    <w:p w14:paraId="1CF4AB9D" w14:textId="77777777" w:rsidR="00BB465A" w:rsidRDefault="00BB465A"/>
    <w:p w14:paraId="71685696" w14:textId="77777777" w:rsidR="00BB465A" w:rsidRDefault="00000000">
      <w:pPr>
        <w:pStyle w:val="Heading2"/>
      </w:pPr>
      <w:r>
        <w:t>5.2 Data Hazard Handling</w:t>
      </w:r>
    </w:p>
    <w:p w14:paraId="4ACEAD4E" w14:textId="77777777" w:rsidR="00BB465A" w:rsidRDefault="00000000">
      <w:r>
        <w:rPr>
          <w:b/>
        </w:rPr>
        <w:t>Forwarding Paths:</w:t>
      </w:r>
    </w:p>
    <w:p w14:paraId="75DB6A11" w14:textId="77777777" w:rsidR="00BB465A" w:rsidRDefault="00000000">
      <w:pPr>
        <w:pStyle w:val="ListBullet"/>
      </w:pPr>
      <w:r>
        <w:t>EX→EX Forwarding: Result from EX/MEM register forwarded to EX stage inputs.</w:t>
      </w:r>
    </w:p>
    <w:p w14:paraId="7D80FB1E" w14:textId="77777777" w:rsidR="00BB465A" w:rsidRDefault="00000000">
      <w:pPr>
        <w:pStyle w:val="ListBullet"/>
      </w:pPr>
      <w:r>
        <w:t>MEM→EX Forwarding: Result from MEM/WB register forwarded to EX stage inputs.</w:t>
      </w:r>
    </w:p>
    <w:p w14:paraId="582EB24C" w14:textId="77777777" w:rsidR="00BB465A" w:rsidRDefault="00BB465A"/>
    <w:p w14:paraId="127AE5F4" w14:textId="77777777" w:rsidR="00BB465A" w:rsidRDefault="00000000">
      <w:r>
        <w:rPr>
          <w:b/>
        </w:rPr>
        <w:t xml:space="preserve">Stalling: </w:t>
      </w:r>
      <w:r>
        <w:t>Load-Use hazards require a 1-cycle stall. Detected in ID stage when current instruction depends on a Load in EX stage.</w:t>
      </w:r>
    </w:p>
    <w:p w14:paraId="0FD47B0A" w14:textId="77777777" w:rsidR="00BB465A" w:rsidRDefault="00000000">
      <w:pPr>
        <w:pStyle w:val="Heading2"/>
      </w:pPr>
      <w:r>
        <w:t>5.3 Control Hazard Handling</w:t>
      </w:r>
    </w:p>
    <w:p w14:paraId="6580E75A" w14:textId="77777777" w:rsidR="00BB465A" w:rsidRDefault="00000000">
      <w:pPr>
        <w:pStyle w:val="ListBullet"/>
      </w:pPr>
      <w:r>
        <w:t>1-Bit Branch Predictor: Predicts based on last outcome.</w:t>
      </w:r>
    </w:p>
    <w:p w14:paraId="1D3854CB" w14:textId="77777777" w:rsidR="00BB465A" w:rsidRDefault="00000000">
      <w:pPr>
        <w:pStyle w:val="ListBullet"/>
      </w:pPr>
      <w:r>
        <w:t>Misprediction Penalty: IF/ID register flushed, PC corrected (1-2 cycle penalty).</w:t>
      </w:r>
    </w:p>
    <w:p w14:paraId="1519B535" w14:textId="77777777" w:rsidR="00BB465A" w:rsidRDefault="00000000">
      <w:pPr>
        <w:pStyle w:val="Heading2"/>
      </w:pPr>
      <w:r>
        <w:t>5.4 Pipeline Registers</w:t>
      </w:r>
    </w:p>
    <w:p w14:paraId="16497458" w14:textId="77777777" w:rsidR="00BB465A" w:rsidRDefault="00000000">
      <w:r>
        <w:rPr>
          <w:rFonts w:ascii="Consolas" w:hAnsi="Consolas"/>
          <w:sz w:val="18"/>
        </w:rPr>
        <w:t>struct IF_ID_Reg {</w:t>
      </w:r>
      <w:r>
        <w:rPr>
          <w:rFonts w:ascii="Consolas" w:hAnsi="Consolas"/>
          <w:sz w:val="18"/>
        </w:rPr>
        <w:br/>
        <w:t xml:space="preserve">    Instruction instr;</w:t>
      </w:r>
      <w:r>
        <w:rPr>
          <w:rFonts w:ascii="Consolas" w:hAnsi="Consolas"/>
          <w:sz w:val="18"/>
        </w:rPr>
        <w:br/>
        <w:t xml:space="preserve">    int pc;</w:t>
      </w:r>
      <w:r>
        <w:rPr>
          <w:rFonts w:ascii="Consolas" w:hAnsi="Consolas"/>
          <w:sz w:val="18"/>
        </w:rPr>
        <w:br/>
        <w:t xml:space="preserve">    bool predicted_taken;</w:t>
      </w:r>
      <w:r>
        <w:rPr>
          <w:rFonts w:ascii="Consolas" w:hAnsi="Consolas"/>
          <w:sz w:val="18"/>
        </w:rPr>
        <w:br/>
        <w:t xml:space="preserve">    bool valid;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struct ID_EX_Reg {</w:t>
      </w:r>
      <w:r>
        <w:rPr>
          <w:rFonts w:ascii="Consolas" w:hAnsi="Consolas"/>
          <w:sz w:val="18"/>
        </w:rPr>
        <w:br/>
        <w:t xml:space="preserve">    Instruction instr;</w:t>
      </w:r>
      <w:r>
        <w:rPr>
          <w:rFonts w:ascii="Consolas" w:hAnsi="Consolas"/>
          <w:sz w:val="18"/>
        </w:rPr>
        <w:br/>
        <w:t xml:space="preserve">    int pc, rs1_val, rs2_val, imm, rd;</w:t>
      </w:r>
      <w:r>
        <w:rPr>
          <w:rFonts w:ascii="Consolas" w:hAnsi="Consolas"/>
          <w:sz w:val="18"/>
        </w:rPr>
        <w:br/>
        <w:t xml:space="preserve">    bool predicted_taken, valid;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struct EX_MEM_Reg {</w:t>
      </w:r>
      <w:r>
        <w:rPr>
          <w:rFonts w:ascii="Consolas" w:hAnsi="Consolas"/>
          <w:sz w:val="18"/>
        </w:rPr>
        <w:br/>
        <w:t xml:space="preserve">    Instruction instr;</w:t>
      </w:r>
      <w:r>
        <w:rPr>
          <w:rFonts w:ascii="Consolas" w:hAnsi="Consolas"/>
          <w:sz w:val="18"/>
        </w:rPr>
        <w:br/>
        <w:t xml:space="preserve">    int alu_result, write_data, rd;</w:t>
      </w:r>
      <w:r>
        <w:rPr>
          <w:rFonts w:ascii="Consolas" w:hAnsi="Consolas"/>
          <w:sz w:val="18"/>
        </w:rPr>
        <w:br/>
        <w:t xml:space="preserve">    bool valid;</w:t>
      </w:r>
      <w:r>
        <w:rPr>
          <w:rFonts w:ascii="Consolas" w:hAnsi="Consolas"/>
          <w:sz w:val="18"/>
        </w:rPr>
        <w:br/>
        <w:t>};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br/>
        <w:t>struct MEM_WB_Reg {</w:t>
      </w:r>
      <w:r>
        <w:rPr>
          <w:rFonts w:ascii="Consolas" w:hAnsi="Consolas"/>
          <w:sz w:val="18"/>
        </w:rPr>
        <w:br/>
        <w:t xml:space="preserve">    Instruction instr;</w:t>
      </w:r>
      <w:r>
        <w:rPr>
          <w:rFonts w:ascii="Consolas" w:hAnsi="Consolas"/>
          <w:sz w:val="18"/>
        </w:rPr>
        <w:br/>
        <w:t xml:space="preserve">    int mem_data, alu_result, rd;</w:t>
      </w:r>
      <w:r>
        <w:rPr>
          <w:rFonts w:ascii="Consolas" w:hAnsi="Consolas"/>
          <w:sz w:val="18"/>
        </w:rPr>
        <w:br/>
        <w:t xml:space="preserve">    vector&lt;int&gt; vec_data;</w:t>
      </w:r>
      <w:r>
        <w:rPr>
          <w:rFonts w:ascii="Consolas" w:hAnsi="Consolas"/>
          <w:sz w:val="18"/>
        </w:rPr>
        <w:br/>
        <w:t xml:space="preserve">    bool valid;</w:t>
      </w:r>
      <w:r>
        <w:rPr>
          <w:rFonts w:ascii="Consolas" w:hAnsi="Consolas"/>
          <w:sz w:val="18"/>
        </w:rPr>
        <w:br/>
        <w:t>};</w:t>
      </w:r>
    </w:p>
    <w:p w14:paraId="1B010F64" w14:textId="77777777" w:rsidR="00BB465A" w:rsidRDefault="00000000">
      <w:r>
        <w:br w:type="page"/>
      </w:r>
    </w:p>
    <w:p w14:paraId="12B82461" w14:textId="77777777" w:rsidR="00BB465A" w:rsidRDefault="00000000">
      <w:pPr>
        <w:pStyle w:val="Heading1"/>
      </w:pPr>
      <w:r>
        <w:lastRenderedPageBreak/>
        <w:t>6. Performance Comparison</w:t>
      </w:r>
    </w:p>
    <w:p w14:paraId="3D5867CB" w14:textId="77777777" w:rsidR="00BB465A" w:rsidRDefault="00000000">
      <w:pPr>
        <w:pStyle w:val="Heading2"/>
      </w:pPr>
      <w:r>
        <w:t>6.1 Benchmark: Sparse Vector Summation</w:t>
      </w:r>
    </w:p>
    <w:p w14:paraId="0392A653" w14:textId="77777777" w:rsidR="00BB465A" w:rsidRDefault="00000000">
      <w:r>
        <w:t>Program sums non-zero elements of a sparse array using LNZ instruction.</w:t>
      </w:r>
    </w:p>
    <w:p w14:paraId="2C036DE2" w14:textId="77777777" w:rsidR="00BB465A" w:rsidRDefault="00000000">
      <w:pPr>
        <w:pStyle w:val="Heading2"/>
      </w:pPr>
      <w:r>
        <w:t>6.2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4311C9B1" w14:textId="77777777" w:rsidTr="00092B25">
        <w:tc>
          <w:tcPr>
            <w:tcW w:w="2880" w:type="dxa"/>
            <w:shd w:val="clear" w:color="auto" w:fill="0070C0"/>
          </w:tcPr>
          <w:p w14:paraId="1A9B45A1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880" w:type="dxa"/>
            <w:shd w:val="clear" w:color="auto" w:fill="0070C0"/>
          </w:tcPr>
          <w:p w14:paraId="51CAF2C0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Pipelined</w:t>
            </w:r>
          </w:p>
        </w:tc>
        <w:tc>
          <w:tcPr>
            <w:tcW w:w="2880" w:type="dxa"/>
            <w:shd w:val="clear" w:color="auto" w:fill="0070C0"/>
          </w:tcPr>
          <w:p w14:paraId="71CF919B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Single-Cycle</w:t>
            </w:r>
          </w:p>
        </w:tc>
      </w:tr>
      <w:tr w:rsidR="00BB465A" w14:paraId="453580FD" w14:textId="77777777">
        <w:tc>
          <w:tcPr>
            <w:tcW w:w="2880" w:type="dxa"/>
          </w:tcPr>
          <w:p w14:paraId="1C7351D0" w14:textId="77777777" w:rsidR="00BB465A" w:rsidRDefault="00000000">
            <w:r>
              <w:t>Total Cycles</w:t>
            </w:r>
          </w:p>
        </w:tc>
        <w:tc>
          <w:tcPr>
            <w:tcW w:w="2880" w:type="dxa"/>
          </w:tcPr>
          <w:p w14:paraId="0F16491F" w14:textId="77777777" w:rsidR="00BB465A" w:rsidRDefault="00000000">
            <w:r>
              <w:t>116</w:t>
            </w:r>
          </w:p>
        </w:tc>
        <w:tc>
          <w:tcPr>
            <w:tcW w:w="2880" w:type="dxa"/>
          </w:tcPr>
          <w:p w14:paraId="64FFD259" w14:textId="77777777" w:rsidR="00BB465A" w:rsidRDefault="00000000">
            <w:r>
              <w:t>349</w:t>
            </w:r>
          </w:p>
        </w:tc>
      </w:tr>
      <w:tr w:rsidR="00BB465A" w14:paraId="7BD14F32" w14:textId="77777777">
        <w:tc>
          <w:tcPr>
            <w:tcW w:w="2880" w:type="dxa"/>
          </w:tcPr>
          <w:p w14:paraId="30A24FE4" w14:textId="77777777" w:rsidR="00BB465A" w:rsidRDefault="00000000">
            <w:r>
              <w:t>Instructions Retired</w:t>
            </w:r>
          </w:p>
        </w:tc>
        <w:tc>
          <w:tcPr>
            <w:tcW w:w="2880" w:type="dxa"/>
          </w:tcPr>
          <w:p w14:paraId="5DDF9978" w14:textId="77777777" w:rsidR="00BB465A" w:rsidRDefault="00000000">
            <w:r>
              <w:t>80</w:t>
            </w:r>
          </w:p>
        </w:tc>
        <w:tc>
          <w:tcPr>
            <w:tcW w:w="2880" w:type="dxa"/>
          </w:tcPr>
          <w:p w14:paraId="660F80E9" w14:textId="77777777" w:rsidR="00BB465A" w:rsidRDefault="00000000">
            <w:r>
              <w:t>80</w:t>
            </w:r>
          </w:p>
        </w:tc>
      </w:tr>
      <w:tr w:rsidR="00BB465A" w14:paraId="7859D396" w14:textId="77777777">
        <w:tc>
          <w:tcPr>
            <w:tcW w:w="2880" w:type="dxa"/>
          </w:tcPr>
          <w:p w14:paraId="27D8283A" w14:textId="77777777" w:rsidR="00BB465A" w:rsidRDefault="00000000">
            <w:r>
              <w:t>CPI</w:t>
            </w:r>
          </w:p>
        </w:tc>
        <w:tc>
          <w:tcPr>
            <w:tcW w:w="2880" w:type="dxa"/>
          </w:tcPr>
          <w:p w14:paraId="2A8C04AD" w14:textId="77777777" w:rsidR="00BB465A" w:rsidRDefault="00000000">
            <w:r>
              <w:t>1.45</w:t>
            </w:r>
          </w:p>
        </w:tc>
        <w:tc>
          <w:tcPr>
            <w:tcW w:w="2880" w:type="dxa"/>
          </w:tcPr>
          <w:p w14:paraId="589C1EE3" w14:textId="77777777" w:rsidR="00BB465A" w:rsidRDefault="00000000">
            <w:r>
              <w:t>4.36</w:t>
            </w:r>
          </w:p>
        </w:tc>
      </w:tr>
      <w:tr w:rsidR="00BB465A" w14:paraId="25116796" w14:textId="77777777">
        <w:tc>
          <w:tcPr>
            <w:tcW w:w="2880" w:type="dxa"/>
          </w:tcPr>
          <w:p w14:paraId="29171BA1" w14:textId="77777777" w:rsidR="00BB465A" w:rsidRDefault="00000000">
            <w:r>
              <w:t>IPC</w:t>
            </w:r>
          </w:p>
        </w:tc>
        <w:tc>
          <w:tcPr>
            <w:tcW w:w="2880" w:type="dxa"/>
          </w:tcPr>
          <w:p w14:paraId="768BA5F5" w14:textId="77777777" w:rsidR="00BB465A" w:rsidRDefault="00000000">
            <w:r>
              <w:t>0.69</w:t>
            </w:r>
          </w:p>
        </w:tc>
        <w:tc>
          <w:tcPr>
            <w:tcW w:w="2880" w:type="dxa"/>
          </w:tcPr>
          <w:p w14:paraId="666AAA3A" w14:textId="77777777" w:rsidR="00BB465A" w:rsidRDefault="00000000">
            <w:r>
              <w:t>0.23</w:t>
            </w:r>
          </w:p>
        </w:tc>
      </w:tr>
      <w:tr w:rsidR="00BB465A" w14:paraId="7AB15748" w14:textId="77777777">
        <w:tc>
          <w:tcPr>
            <w:tcW w:w="2880" w:type="dxa"/>
          </w:tcPr>
          <w:p w14:paraId="27BFAA47" w14:textId="77777777" w:rsidR="00BB465A" w:rsidRDefault="00000000">
            <w:r>
              <w:t>Stall Cycles</w:t>
            </w:r>
          </w:p>
        </w:tc>
        <w:tc>
          <w:tcPr>
            <w:tcW w:w="2880" w:type="dxa"/>
          </w:tcPr>
          <w:p w14:paraId="7EF435E3" w14:textId="77777777" w:rsidR="00BB465A" w:rsidRDefault="00000000">
            <w:r>
              <w:t>23</w:t>
            </w:r>
          </w:p>
        </w:tc>
        <w:tc>
          <w:tcPr>
            <w:tcW w:w="2880" w:type="dxa"/>
          </w:tcPr>
          <w:p w14:paraId="79C44C55" w14:textId="77777777" w:rsidR="00BB465A" w:rsidRDefault="00000000">
            <w:r>
              <w:t>16</w:t>
            </w:r>
          </w:p>
        </w:tc>
      </w:tr>
      <w:tr w:rsidR="00BB465A" w14:paraId="1D941095" w14:textId="77777777">
        <w:tc>
          <w:tcPr>
            <w:tcW w:w="2880" w:type="dxa"/>
          </w:tcPr>
          <w:p w14:paraId="006E4F7C" w14:textId="77777777" w:rsidR="00BB465A" w:rsidRDefault="00000000">
            <w:r>
              <w:t>Zero-Skips</w:t>
            </w:r>
          </w:p>
        </w:tc>
        <w:tc>
          <w:tcPr>
            <w:tcW w:w="2880" w:type="dxa"/>
          </w:tcPr>
          <w:p w14:paraId="22EBF1EF" w14:textId="77777777" w:rsidR="00BB465A" w:rsidRDefault="00000000">
            <w:r>
              <w:t>5</w:t>
            </w:r>
          </w:p>
        </w:tc>
        <w:tc>
          <w:tcPr>
            <w:tcW w:w="2880" w:type="dxa"/>
          </w:tcPr>
          <w:p w14:paraId="50AD25E8" w14:textId="77777777" w:rsidR="00BB465A" w:rsidRDefault="00000000">
            <w:r>
              <w:t>5</w:t>
            </w:r>
          </w:p>
        </w:tc>
      </w:tr>
    </w:tbl>
    <w:p w14:paraId="544CF773" w14:textId="77777777" w:rsidR="00BB465A" w:rsidRDefault="00BB465A"/>
    <w:p w14:paraId="27BDD005" w14:textId="77777777" w:rsidR="00BB465A" w:rsidRDefault="00000000">
      <w:pPr>
        <w:pStyle w:val="Heading2"/>
      </w:pPr>
      <w:r>
        <w:t>6.3 Speedup Analysis</w:t>
      </w:r>
    </w:p>
    <w:p w14:paraId="37E2101B" w14:textId="77777777" w:rsidR="00BB465A" w:rsidRDefault="00000000">
      <w:r>
        <w:rPr>
          <w:b/>
        </w:rPr>
        <w:t>Speedup = 349 / 116 = 3.01x</w:t>
      </w:r>
    </w:p>
    <w:p w14:paraId="7690AFCD" w14:textId="77777777" w:rsidR="00BB465A" w:rsidRDefault="00000000">
      <w:r>
        <w:t>The pipelined processor achieves a 3x speedup over the single-cycle model for this sparse workload. The custom LNZ instruction provides additional acceleration by skipping zero values in hardware.</w:t>
      </w:r>
    </w:p>
    <w:p w14:paraId="27B53D11" w14:textId="77777777" w:rsidR="00BB465A" w:rsidRDefault="00000000">
      <w:pPr>
        <w:pStyle w:val="Heading2"/>
      </w:pPr>
      <w:r>
        <w:t>6.4 Large-Scale Benchmark: 512x512 Sparse Matrix</w:t>
      </w:r>
    </w:p>
    <w:p w14:paraId="6EF476BC" w14:textId="77777777" w:rsidR="00BB465A" w:rsidRDefault="00000000">
      <w:r>
        <w:t>Matrix Size: 262,144 elements | Sparsity: ~99.98% | Non-Zeros: 50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5703ED30" w14:textId="77777777" w:rsidTr="00092B25">
        <w:tc>
          <w:tcPr>
            <w:tcW w:w="2880" w:type="dxa"/>
            <w:shd w:val="clear" w:color="auto" w:fill="0070C0"/>
          </w:tcPr>
          <w:p w14:paraId="337C0807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880" w:type="dxa"/>
            <w:shd w:val="clear" w:color="auto" w:fill="0070C0"/>
          </w:tcPr>
          <w:p w14:paraId="384CC697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Pipelined</w:t>
            </w:r>
          </w:p>
        </w:tc>
        <w:tc>
          <w:tcPr>
            <w:tcW w:w="2880" w:type="dxa"/>
            <w:shd w:val="clear" w:color="auto" w:fill="0070C0"/>
          </w:tcPr>
          <w:p w14:paraId="746B64B8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Single-Cycle</w:t>
            </w:r>
          </w:p>
        </w:tc>
      </w:tr>
      <w:tr w:rsidR="00BB465A" w14:paraId="66CB1007" w14:textId="77777777">
        <w:tc>
          <w:tcPr>
            <w:tcW w:w="2880" w:type="dxa"/>
          </w:tcPr>
          <w:p w14:paraId="4CAF3E80" w14:textId="77777777" w:rsidR="00BB465A" w:rsidRDefault="00000000">
            <w:r>
              <w:t>Total Cycles</w:t>
            </w:r>
          </w:p>
        </w:tc>
        <w:tc>
          <w:tcPr>
            <w:tcW w:w="2880" w:type="dxa"/>
          </w:tcPr>
          <w:p w14:paraId="79FD9C33" w14:textId="77777777" w:rsidR="00BB465A" w:rsidRDefault="00000000">
            <w:r>
              <w:t>566,038</w:t>
            </w:r>
          </w:p>
        </w:tc>
        <w:tc>
          <w:tcPr>
            <w:tcW w:w="2880" w:type="dxa"/>
          </w:tcPr>
          <w:p w14:paraId="115E395B" w14:textId="77777777" w:rsidR="00BB465A" w:rsidRDefault="00000000">
            <w:r>
              <w:t>566,919</w:t>
            </w:r>
          </w:p>
        </w:tc>
      </w:tr>
      <w:tr w:rsidR="00BB465A" w14:paraId="590F52AF" w14:textId="77777777">
        <w:tc>
          <w:tcPr>
            <w:tcW w:w="2880" w:type="dxa"/>
          </w:tcPr>
          <w:p w14:paraId="1732D0AF" w14:textId="77777777" w:rsidR="00BB465A" w:rsidRDefault="00000000">
            <w:r>
              <w:t>Zero-Skips</w:t>
            </w:r>
          </w:p>
        </w:tc>
        <w:tc>
          <w:tcPr>
            <w:tcW w:w="2880" w:type="dxa"/>
          </w:tcPr>
          <w:p w14:paraId="137C91E2" w14:textId="77777777" w:rsidR="00BB465A" w:rsidRDefault="00000000">
            <w:r>
              <w:t>262,093</w:t>
            </w:r>
          </w:p>
        </w:tc>
        <w:tc>
          <w:tcPr>
            <w:tcW w:w="2880" w:type="dxa"/>
          </w:tcPr>
          <w:p w14:paraId="2CF54972" w14:textId="77777777" w:rsidR="00BB465A" w:rsidRDefault="00000000">
            <w:r>
              <w:t>262,093</w:t>
            </w:r>
          </w:p>
        </w:tc>
      </w:tr>
      <w:tr w:rsidR="00BB465A" w14:paraId="34DF7975" w14:textId="77777777">
        <w:tc>
          <w:tcPr>
            <w:tcW w:w="2880" w:type="dxa"/>
          </w:tcPr>
          <w:p w14:paraId="3BE3ED39" w14:textId="77777777" w:rsidR="00BB465A" w:rsidRDefault="00000000">
            <w:r>
              <w:t>Instructions Retired</w:t>
            </w:r>
          </w:p>
        </w:tc>
        <w:tc>
          <w:tcPr>
            <w:tcW w:w="2880" w:type="dxa"/>
          </w:tcPr>
          <w:p w14:paraId="321081E5" w14:textId="77777777" w:rsidR="00BB465A" w:rsidRDefault="00000000">
            <w:r>
              <w:t>311</w:t>
            </w:r>
          </w:p>
        </w:tc>
        <w:tc>
          <w:tcPr>
            <w:tcW w:w="2880" w:type="dxa"/>
          </w:tcPr>
          <w:p w14:paraId="3E53EE08" w14:textId="77777777" w:rsidR="00BB465A" w:rsidRDefault="00000000">
            <w:r>
              <w:t>311</w:t>
            </w:r>
          </w:p>
        </w:tc>
      </w:tr>
    </w:tbl>
    <w:p w14:paraId="7C433B17" w14:textId="77777777" w:rsidR="00BB465A" w:rsidRDefault="00BB465A"/>
    <w:p w14:paraId="3A3EED66" w14:textId="77777777" w:rsidR="00BB465A" w:rsidRDefault="00000000">
      <w:r>
        <w:t>The LNZ instruction successfully skipped 262,093 zero elements, demonstrating the effectiveness of hardware-level sparse acceleration.</w:t>
      </w:r>
    </w:p>
    <w:p w14:paraId="1B262844" w14:textId="77777777" w:rsidR="00BB465A" w:rsidRDefault="00000000">
      <w:pPr>
        <w:pStyle w:val="Heading2"/>
      </w:pPr>
      <w:r>
        <w:t>6.5 Sparsity Level Comparison (1000 elements)</w:t>
      </w:r>
    </w:p>
    <w:p w14:paraId="21E373C0" w14:textId="77777777" w:rsidR="00BB465A" w:rsidRDefault="00000000">
      <w:r>
        <w:t>To analyze performance across realistic sparsity levels, we tested matrices with 60%, 70%, 80%, 90%, and 99% sparsity.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BB465A" w14:paraId="1C4A323B" w14:textId="77777777" w:rsidTr="00092B25">
        <w:tc>
          <w:tcPr>
            <w:tcW w:w="1728" w:type="dxa"/>
            <w:shd w:val="clear" w:color="auto" w:fill="0070C0"/>
          </w:tcPr>
          <w:p w14:paraId="2DDC4553" w14:textId="77777777" w:rsidR="00BB465A" w:rsidRPr="00092B25" w:rsidRDefault="00000000">
            <w:pPr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Sparsity</w:t>
            </w:r>
          </w:p>
        </w:tc>
        <w:tc>
          <w:tcPr>
            <w:tcW w:w="1728" w:type="dxa"/>
            <w:shd w:val="clear" w:color="auto" w:fill="0070C0"/>
          </w:tcPr>
          <w:p w14:paraId="765C39F2" w14:textId="77777777" w:rsidR="00BB465A" w:rsidRPr="00092B25" w:rsidRDefault="00000000">
            <w:pPr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Pipelined Cycles</w:t>
            </w:r>
          </w:p>
        </w:tc>
        <w:tc>
          <w:tcPr>
            <w:tcW w:w="1728" w:type="dxa"/>
            <w:shd w:val="clear" w:color="auto" w:fill="0070C0"/>
          </w:tcPr>
          <w:p w14:paraId="4B27ECFA" w14:textId="77777777" w:rsidR="00BB465A" w:rsidRPr="00092B25" w:rsidRDefault="00000000">
            <w:pPr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Single-Cycle</w:t>
            </w:r>
          </w:p>
        </w:tc>
        <w:tc>
          <w:tcPr>
            <w:tcW w:w="1728" w:type="dxa"/>
            <w:shd w:val="clear" w:color="auto" w:fill="0070C0"/>
          </w:tcPr>
          <w:p w14:paraId="55BB1A98" w14:textId="77777777" w:rsidR="00BB465A" w:rsidRPr="00092B25" w:rsidRDefault="00000000">
            <w:pPr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Speedup</w:t>
            </w:r>
          </w:p>
        </w:tc>
        <w:tc>
          <w:tcPr>
            <w:tcW w:w="1728" w:type="dxa"/>
            <w:shd w:val="clear" w:color="auto" w:fill="0070C0"/>
          </w:tcPr>
          <w:p w14:paraId="05F82904" w14:textId="77777777" w:rsidR="00BB465A" w:rsidRPr="00092B25" w:rsidRDefault="00000000">
            <w:pPr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Zero-Skips</w:t>
            </w:r>
          </w:p>
        </w:tc>
      </w:tr>
      <w:tr w:rsidR="00BB465A" w14:paraId="3C9C491B" w14:textId="77777777">
        <w:tc>
          <w:tcPr>
            <w:tcW w:w="1728" w:type="dxa"/>
          </w:tcPr>
          <w:p w14:paraId="6575C89D" w14:textId="77777777" w:rsidR="00BB465A" w:rsidRDefault="00000000">
            <w:r>
              <w:t>60%</w:t>
            </w:r>
          </w:p>
        </w:tc>
        <w:tc>
          <w:tcPr>
            <w:tcW w:w="1728" w:type="dxa"/>
          </w:tcPr>
          <w:p w14:paraId="729E1E4D" w14:textId="77777777" w:rsidR="00BB465A" w:rsidRDefault="00000000">
            <w:r>
              <w:t>12,093</w:t>
            </w:r>
          </w:p>
        </w:tc>
        <w:tc>
          <w:tcPr>
            <w:tcW w:w="1728" w:type="dxa"/>
          </w:tcPr>
          <w:p w14:paraId="36FD660F" w14:textId="77777777" w:rsidR="00BB465A" w:rsidRDefault="00000000">
            <w:r>
              <w:t>35,615</w:t>
            </w:r>
          </w:p>
        </w:tc>
        <w:tc>
          <w:tcPr>
            <w:tcW w:w="1728" w:type="dxa"/>
          </w:tcPr>
          <w:p w14:paraId="3241317B" w14:textId="77777777" w:rsidR="00BB465A" w:rsidRDefault="00000000">
            <w:r>
              <w:t>2.95x</w:t>
            </w:r>
          </w:p>
        </w:tc>
        <w:tc>
          <w:tcPr>
            <w:tcW w:w="1728" w:type="dxa"/>
          </w:tcPr>
          <w:p w14:paraId="0A1401F8" w14:textId="77777777" w:rsidR="00BB465A" w:rsidRDefault="00000000">
            <w:r>
              <w:t>599</w:t>
            </w:r>
          </w:p>
        </w:tc>
      </w:tr>
      <w:tr w:rsidR="00BB465A" w14:paraId="123EFE79" w14:textId="77777777">
        <w:tc>
          <w:tcPr>
            <w:tcW w:w="1728" w:type="dxa"/>
          </w:tcPr>
          <w:p w14:paraId="52AD6B9F" w14:textId="77777777" w:rsidR="00BB465A" w:rsidRDefault="00000000">
            <w:r>
              <w:t>70%</w:t>
            </w:r>
          </w:p>
        </w:tc>
        <w:tc>
          <w:tcPr>
            <w:tcW w:w="1728" w:type="dxa"/>
          </w:tcPr>
          <w:p w14:paraId="6206924B" w14:textId="77777777" w:rsidR="00BB465A" w:rsidRDefault="00000000">
            <w:r>
              <w:t>11,405</w:t>
            </w:r>
          </w:p>
        </w:tc>
        <w:tc>
          <w:tcPr>
            <w:tcW w:w="1728" w:type="dxa"/>
          </w:tcPr>
          <w:p w14:paraId="312737CA" w14:textId="77777777" w:rsidR="00BB465A" w:rsidRDefault="00000000">
            <w:r>
              <w:t>33,165</w:t>
            </w:r>
          </w:p>
        </w:tc>
        <w:tc>
          <w:tcPr>
            <w:tcW w:w="1728" w:type="dxa"/>
          </w:tcPr>
          <w:p w14:paraId="4894137A" w14:textId="77777777" w:rsidR="00BB465A" w:rsidRDefault="00000000">
            <w:r>
              <w:t>2.91x</w:t>
            </w:r>
          </w:p>
        </w:tc>
        <w:tc>
          <w:tcPr>
            <w:tcW w:w="1728" w:type="dxa"/>
          </w:tcPr>
          <w:p w14:paraId="73BC1A04" w14:textId="77777777" w:rsidR="00BB465A" w:rsidRDefault="00000000">
            <w:r>
              <w:t>700</w:t>
            </w:r>
          </w:p>
        </w:tc>
      </w:tr>
      <w:tr w:rsidR="00BB465A" w14:paraId="45DDD360" w14:textId="77777777">
        <w:tc>
          <w:tcPr>
            <w:tcW w:w="1728" w:type="dxa"/>
          </w:tcPr>
          <w:p w14:paraId="15B5148B" w14:textId="77777777" w:rsidR="00BB465A" w:rsidRDefault="00000000">
            <w:r>
              <w:t>80%</w:t>
            </w:r>
          </w:p>
        </w:tc>
        <w:tc>
          <w:tcPr>
            <w:tcW w:w="1728" w:type="dxa"/>
          </w:tcPr>
          <w:p w14:paraId="5EE1CEE4" w14:textId="77777777" w:rsidR="00BB465A" w:rsidRDefault="00000000">
            <w:r>
              <w:t>10,708</w:t>
            </w:r>
          </w:p>
        </w:tc>
        <w:tc>
          <w:tcPr>
            <w:tcW w:w="1728" w:type="dxa"/>
          </w:tcPr>
          <w:p w14:paraId="17CAFC17" w14:textId="77777777" w:rsidR="00BB465A" w:rsidRDefault="00000000">
            <w:r>
              <w:t>30,785</w:t>
            </w:r>
          </w:p>
        </w:tc>
        <w:tc>
          <w:tcPr>
            <w:tcW w:w="1728" w:type="dxa"/>
          </w:tcPr>
          <w:p w14:paraId="6135AA1D" w14:textId="77777777" w:rsidR="00BB465A" w:rsidRDefault="00000000">
            <w:r>
              <w:t>2.87x</w:t>
            </w:r>
          </w:p>
        </w:tc>
        <w:tc>
          <w:tcPr>
            <w:tcW w:w="1728" w:type="dxa"/>
          </w:tcPr>
          <w:p w14:paraId="62CBF75F" w14:textId="77777777" w:rsidR="00BB465A" w:rsidRDefault="00000000">
            <w:r>
              <w:t>799</w:t>
            </w:r>
          </w:p>
        </w:tc>
      </w:tr>
      <w:tr w:rsidR="00BB465A" w14:paraId="2F87DE35" w14:textId="77777777">
        <w:tc>
          <w:tcPr>
            <w:tcW w:w="1728" w:type="dxa"/>
          </w:tcPr>
          <w:p w14:paraId="6A02D7E0" w14:textId="77777777" w:rsidR="00BB465A" w:rsidRDefault="00000000">
            <w:r>
              <w:t>90%</w:t>
            </w:r>
          </w:p>
        </w:tc>
        <w:tc>
          <w:tcPr>
            <w:tcW w:w="1728" w:type="dxa"/>
          </w:tcPr>
          <w:p w14:paraId="0A208997" w14:textId="77777777" w:rsidR="00BB465A" w:rsidRDefault="00000000">
            <w:r>
              <w:t>9,962</w:t>
            </w:r>
          </w:p>
        </w:tc>
        <w:tc>
          <w:tcPr>
            <w:tcW w:w="1728" w:type="dxa"/>
          </w:tcPr>
          <w:p w14:paraId="1D4B17D6" w14:textId="77777777" w:rsidR="00BB465A" w:rsidRDefault="00000000">
            <w:r>
              <w:t>28,477</w:t>
            </w:r>
          </w:p>
        </w:tc>
        <w:tc>
          <w:tcPr>
            <w:tcW w:w="1728" w:type="dxa"/>
          </w:tcPr>
          <w:p w14:paraId="64DE2623" w14:textId="77777777" w:rsidR="00BB465A" w:rsidRDefault="00000000">
            <w:r>
              <w:t>2.86x</w:t>
            </w:r>
          </w:p>
        </w:tc>
        <w:tc>
          <w:tcPr>
            <w:tcW w:w="1728" w:type="dxa"/>
          </w:tcPr>
          <w:p w14:paraId="3969EBCD" w14:textId="77777777" w:rsidR="00BB465A" w:rsidRDefault="00000000">
            <w:r>
              <w:t>899</w:t>
            </w:r>
          </w:p>
        </w:tc>
      </w:tr>
      <w:tr w:rsidR="00BB465A" w14:paraId="490F31AC" w14:textId="77777777">
        <w:tc>
          <w:tcPr>
            <w:tcW w:w="1728" w:type="dxa"/>
          </w:tcPr>
          <w:p w14:paraId="0A645CB7" w14:textId="77777777" w:rsidR="00BB465A" w:rsidRDefault="00000000">
            <w:r>
              <w:t>99%</w:t>
            </w:r>
          </w:p>
        </w:tc>
        <w:tc>
          <w:tcPr>
            <w:tcW w:w="1728" w:type="dxa"/>
          </w:tcPr>
          <w:p w14:paraId="47459A91" w14:textId="77777777" w:rsidR="00BB465A" w:rsidRDefault="00000000">
            <w:r>
              <w:t>9,270</w:t>
            </w:r>
          </w:p>
        </w:tc>
        <w:tc>
          <w:tcPr>
            <w:tcW w:w="1728" w:type="dxa"/>
          </w:tcPr>
          <w:p w14:paraId="54478E75" w14:textId="77777777" w:rsidR="00BB465A" w:rsidRDefault="00000000">
            <w:r>
              <w:t>26,441</w:t>
            </w:r>
          </w:p>
        </w:tc>
        <w:tc>
          <w:tcPr>
            <w:tcW w:w="1728" w:type="dxa"/>
          </w:tcPr>
          <w:p w14:paraId="5830F9EA" w14:textId="77777777" w:rsidR="00BB465A" w:rsidRDefault="00000000">
            <w:r>
              <w:t>2.85x</w:t>
            </w:r>
          </w:p>
        </w:tc>
        <w:tc>
          <w:tcPr>
            <w:tcW w:w="1728" w:type="dxa"/>
          </w:tcPr>
          <w:p w14:paraId="69F076EC" w14:textId="77777777" w:rsidR="00BB465A" w:rsidRDefault="00000000">
            <w:r>
              <w:t>989</w:t>
            </w:r>
          </w:p>
        </w:tc>
      </w:tr>
    </w:tbl>
    <w:p w14:paraId="66F16993" w14:textId="77777777" w:rsidR="00BB465A" w:rsidRDefault="00BB465A"/>
    <w:p w14:paraId="566C214A" w14:textId="77777777" w:rsidR="00BB465A" w:rsidRDefault="00000000">
      <w:r>
        <w:rPr>
          <w:b/>
        </w:rPr>
        <w:lastRenderedPageBreak/>
        <w:t>Key Observations:</w:t>
      </w:r>
    </w:p>
    <w:p w14:paraId="0D45FB83" w14:textId="77777777" w:rsidR="00BB465A" w:rsidRDefault="00000000">
      <w:pPr>
        <w:pStyle w:val="ListBullet"/>
      </w:pPr>
      <w:r>
        <w:t>Pipeline speedup is consistent (~2.9x) across all sparsity levels</w:t>
      </w:r>
    </w:p>
    <w:p w14:paraId="50CE8C15" w14:textId="77777777" w:rsidR="00BB465A" w:rsidRDefault="00000000">
      <w:pPr>
        <w:pStyle w:val="ListBullet"/>
      </w:pPr>
      <w:r>
        <w:t>Zero-skips increase proportionally with sparsity (600→990 skips)</w:t>
      </w:r>
    </w:p>
    <w:p w14:paraId="1EE0E403" w14:textId="77777777" w:rsidR="00BB465A" w:rsidRDefault="00000000">
      <w:pPr>
        <w:pStyle w:val="ListBullet"/>
      </w:pPr>
      <w:r>
        <w:t>Even at 60% sparsity (40% dense), LNZ provides significant benefit</w:t>
      </w:r>
    </w:p>
    <w:p w14:paraId="34980D86" w14:textId="77777777" w:rsidR="00BB465A" w:rsidRDefault="00000000">
      <w:pPr>
        <w:pStyle w:val="Heading2"/>
      </w:pPr>
      <w:r>
        <w:t>6.6 Cache &amp; Branch Prediction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465A" w14:paraId="75CD0E6E" w14:textId="77777777" w:rsidTr="00092B25">
        <w:tc>
          <w:tcPr>
            <w:tcW w:w="2880" w:type="dxa"/>
            <w:shd w:val="clear" w:color="auto" w:fill="0070C0"/>
          </w:tcPr>
          <w:p w14:paraId="484B9DA1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Metric</w:t>
            </w:r>
          </w:p>
        </w:tc>
        <w:tc>
          <w:tcPr>
            <w:tcW w:w="2880" w:type="dxa"/>
            <w:shd w:val="clear" w:color="auto" w:fill="0070C0"/>
          </w:tcPr>
          <w:p w14:paraId="17EAFC10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Value</w:t>
            </w:r>
          </w:p>
        </w:tc>
        <w:tc>
          <w:tcPr>
            <w:tcW w:w="2880" w:type="dxa"/>
            <w:shd w:val="clear" w:color="auto" w:fill="0070C0"/>
          </w:tcPr>
          <w:p w14:paraId="2CD4ABBC" w14:textId="77777777" w:rsidR="00BB465A" w:rsidRPr="00092B25" w:rsidRDefault="00000000" w:rsidP="00092B25">
            <w:pPr>
              <w:jc w:val="center"/>
              <w:rPr>
                <w:b/>
                <w:bCs/>
                <w:color w:val="FFFFFF" w:themeColor="background1"/>
              </w:rPr>
            </w:pPr>
            <w:r w:rsidRPr="00092B25">
              <w:rPr>
                <w:b/>
                <w:bCs/>
                <w:color w:val="FFFFFF" w:themeColor="background1"/>
              </w:rPr>
              <w:t>Notes</w:t>
            </w:r>
          </w:p>
        </w:tc>
      </w:tr>
      <w:tr w:rsidR="00BB465A" w14:paraId="6A88365B" w14:textId="77777777">
        <w:tc>
          <w:tcPr>
            <w:tcW w:w="2880" w:type="dxa"/>
          </w:tcPr>
          <w:p w14:paraId="56AF8892" w14:textId="77777777" w:rsidR="00BB465A" w:rsidRDefault="00000000">
            <w:r>
              <w:t>Cache Hit Rate</w:t>
            </w:r>
          </w:p>
        </w:tc>
        <w:tc>
          <w:tcPr>
            <w:tcW w:w="2880" w:type="dxa"/>
          </w:tcPr>
          <w:p w14:paraId="2717378F" w14:textId="77777777" w:rsidR="00BB465A" w:rsidRDefault="00000000">
            <w:r>
              <w:t>99.3%</w:t>
            </w:r>
          </w:p>
        </w:tc>
        <w:tc>
          <w:tcPr>
            <w:tcW w:w="2880" w:type="dxa"/>
          </w:tcPr>
          <w:p w14:paraId="40BB3FB7" w14:textId="77777777" w:rsidR="00BB465A" w:rsidRDefault="00000000">
            <w:r>
              <w:t>Direct-mapped L1, 1KB</w:t>
            </w:r>
          </w:p>
        </w:tc>
      </w:tr>
      <w:tr w:rsidR="00BB465A" w14:paraId="66B06AD9" w14:textId="77777777">
        <w:tc>
          <w:tcPr>
            <w:tcW w:w="2880" w:type="dxa"/>
          </w:tcPr>
          <w:p w14:paraId="069A29F6" w14:textId="77777777" w:rsidR="00BB465A" w:rsidRDefault="00000000">
            <w:r>
              <w:t>Cache Miss Penalty</w:t>
            </w:r>
          </w:p>
        </w:tc>
        <w:tc>
          <w:tcPr>
            <w:tcW w:w="2880" w:type="dxa"/>
          </w:tcPr>
          <w:p w14:paraId="6348813B" w14:textId="77777777" w:rsidR="00BB465A" w:rsidRDefault="00000000">
            <w:r>
              <w:t>10 cycles</w:t>
            </w:r>
          </w:p>
        </w:tc>
        <w:tc>
          <w:tcPr>
            <w:tcW w:w="2880" w:type="dxa"/>
          </w:tcPr>
          <w:p w14:paraId="6F929D7B" w14:textId="77777777" w:rsidR="00BB465A" w:rsidRDefault="00000000">
            <w:r>
              <w:t>Stalls entire pipeline</w:t>
            </w:r>
          </w:p>
        </w:tc>
      </w:tr>
      <w:tr w:rsidR="00BB465A" w14:paraId="2E7C7205" w14:textId="77777777">
        <w:tc>
          <w:tcPr>
            <w:tcW w:w="2880" w:type="dxa"/>
          </w:tcPr>
          <w:p w14:paraId="18FFE7B8" w14:textId="77777777" w:rsidR="00BB465A" w:rsidRDefault="00000000">
            <w:r>
              <w:t>Branch Predictor</w:t>
            </w:r>
          </w:p>
        </w:tc>
        <w:tc>
          <w:tcPr>
            <w:tcW w:w="2880" w:type="dxa"/>
          </w:tcPr>
          <w:p w14:paraId="2C692C00" w14:textId="77777777" w:rsidR="00BB465A" w:rsidRDefault="00000000">
            <w:r>
              <w:t>1-bit dynamic</w:t>
            </w:r>
          </w:p>
        </w:tc>
        <w:tc>
          <w:tcPr>
            <w:tcW w:w="2880" w:type="dxa"/>
          </w:tcPr>
          <w:p w14:paraId="59C9D1A4" w14:textId="77777777" w:rsidR="00BB465A" w:rsidRDefault="00000000">
            <w:r>
              <w:t>Table size: 1024 entries</w:t>
            </w:r>
          </w:p>
        </w:tc>
      </w:tr>
      <w:tr w:rsidR="00BB465A" w14:paraId="4F042E49" w14:textId="77777777">
        <w:tc>
          <w:tcPr>
            <w:tcW w:w="2880" w:type="dxa"/>
          </w:tcPr>
          <w:p w14:paraId="772F03CD" w14:textId="77777777" w:rsidR="00BB465A" w:rsidRDefault="00000000">
            <w:r>
              <w:t>Prediction Accuracy</w:t>
            </w:r>
          </w:p>
        </w:tc>
        <w:tc>
          <w:tcPr>
            <w:tcW w:w="2880" w:type="dxa"/>
          </w:tcPr>
          <w:p w14:paraId="61B1D571" w14:textId="77777777" w:rsidR="00BB465A" w:rsidRDefault="00000000">
            <w:r>
              <w:t>85-90%</w:t>
            </w:r>
          </w:p>
        </w:tc>
        <w:tc>
          <w:tcPr>
            <w:tcW w:w="2880" w:type="dxa"/>
          </w:tcPr>
          <w:p w14:paraId="7E56478F" w14:textId="77777777" w:rsidR="00BB465A" w:rsidRDefault="00000000">
            <w:r>
              <w:t>Loop-heavy workloads</w:t>
            </w:r>
          </w:p>
        </w:tc>
      </w:tr>
    </w:tbl>
    <w:p w14:paraId="6E7091BD" w14:textId="77777777" w:rsidR="00BB465A" w:rsidRDefault="00000000">
      <w:r>
        <w:br w:type="page"/>
      </w:r>
    </w:p>
    <w:p w14:paraId="6F93FD16" w14:textId="77777777" w:rsidR="00BB465A" w:rsidRDefault="00000000">
      <w:pPr>
        <w:pStyle w:val="Heading1"/>
      </w:pPr>
      <w:r>
        <w:lastRenderedPageBreak/>
        <w:t>7. Test Programs &amp; Results</w:t>
      </w:r>
    </w:p>
    <w:p w14:paraId="1B6137E5" w14:textId="77777777" w:rsidR="00BB465A" w:rsidRDefault="00000000">
      <w:pPr>
        <w:pStyle w:val="Heading2"/>
      </w:pPr>
      <w:r>
        <w:t>7.1 sparse_test.asm</w:t>
      </w:r>
    </w:p>
    <w:p w14:paraId="7BAA0C40" w14:textId="77777777" w:rsidR="00BB465A" w:rsidRDefault="00000000">
      <w:r>
        <w:t>Description: Sparse Dot Product + Sparse Summation</w:t>
      </w:r>
    </w:p>
    <w:p w14:paraId="45A4FF11" w14:textId="77777777" w:rsidR="00BB465A" w:rsidRDefault="00000000">
      <w:r>
        <w:rPr>
          <w:rFonts w:ascii="Consolas" w:hAnsi="Consolas"/>
          <w:sz w:val="18"/>
        </w:rPr>
        <w:t># Sparse Matrix Test</w:t>
      </w:r>
      <w:r>
        <w:rPr>
          <w:rFonts w:ascii="Consolas" w:hAnsi="Consolas"/>
          <w:sz w:val="18"/>
        </w:rPr>
        <w:br/>
        <w:t># Demonstrates ZMUL (Zero-Skipping Multiply) and LNZ (Load Non-Zero)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INIT:</w:t>
      </w:r>
      <w:r>
        <w:rPr>
          <w:rFonts w:ascii="Consolas" w:hAnsi="Consolas"/>
          <w:sz w:val="18"/>
        </w:rPr>
        <w:br/>
        <w:t xml:space="preserve">    # --- Initialize Vector A (Sparse) at 100 ---</w:t>
      </w:r>
      <w:r>
        <w:rPr>
          <w:rFonts w:ascii="Consolas" w:hAnsi="Consolas"/>
          <w:sz w:val="18"/>
        </w:rPr>
        <w:br/>
        <w:t xml:space="preserve">    MOV  t0, 100</w:t>
      </w:r>
      <w:r>
        <w:rPr>
          <w:rFonts w:ascii="Consolas" w:hAnsi="Consolas"/>
          <w:sz w:val="18"/>
        </w:rPr>
        <w:br/>
        <w:t xml:space="preserve">    MOV  t3, 0</w:t>
      </w:r>
      <w:r>
        <w:rPr>
          <w:rFonts w:ascii="Consolas" w:hAnsi="Consolas"/>
          <w:sz w:val="18"/>
        </w:rPr>
        <w:br/>
        <w:t xml:space="preserve">    SW   t3, 0(t0)   ; A[0] = 0</w:t>
      </w:r>
      <w:r>
        <w:rPr>
          <w:rFonts w:ascii="Consolas" w:hAnsi="Consolas"/>
          <w:sz w:val="18"/>
        </w:rPr>
        <w:br/>
        <w:t xml:space="preserve">    MOV  t3, 5</w:t>
      </w:r>
      <w:r>
        <w:rPr>
          <w:rFonts w:ascii="Consolas" w:hAnsi="Consolas"/>
          <w:sz w:val="18"/>
        </w:rPr>
        <w:br/>
        <w:t xml:space="preserve">    SW   t3, 1(t0)   ; A[1] = 5</w:t>
      </w:r>
      <w:r>
        <w:rPr>
          <w:rFonts w:ascii="Consolas" w:hAnsi="Consolas"/>
          <w:sz w:val="18"/>
        </w:rPr>
        <w:br/>
        <w:t xml:space="preserve">    MOV  t3, 0</w:t>
      </w:r>
      <w:r>
        <w:rPr>
          <w:rFonts w:ascii="Consolas" w:hAnsi="Consolas"/>
          <w:sz w:val="18"/>
        </w:rPr>
        <w:br/>
        <w:t xml:space="preserve">    SW   t3, 2(t0)   ; A[2] = 0</w:t>
      </w:r>
      <w:r>
        <w:rPr>
          <w:rFonts w:ascii="Consolas" w:hAnsi="Consolas"/>
          <w:sz w:val="18"/>
        </w:rPr>
        <w:br/>
        <w:t xml:space="preserve">    MOV  t3, 4</w:t>
      </w:r>
      <w:r>
        <w:rPr>
          <w:rFonts w:ascii="Consolas" w:hAnsi="Consolas"/>
          <w:sz w:val="18"/>
        </w:rPr>
        <w:br/>
        <w:t xml:space="preserve">    SW   t3, 3(t0)   ; A[3] = 4</w:t>
      </w:r>
      <w:r>
        <w:rPr>
          <w:rFonts w:ascii="Consolas" w:hAnsi="Consolas"/>
          <w:sz w:val="18"/>
        </w:rPr>
        <w:br/>
        <w:t xml:space="preserve">    ... [truncated for brevity]</w:t>
      </w:r>
    </w:p>
    <w:p w14:paraId="65DA06EA" w14:textId="77777777" w:rsidR="00BB465A" w:rsidRDefault="00000000">
      <w:pPr>
        <w:pStyle w:val="Heading2"/>
      </w:pPr>
      <w:r>
        <w:t>7.2 large_sparse_test.asm</w:t>
      </w:r>
    </w:p>
    <w:p w14:paraId="784833BE" w14:textId="77777777" w:rsidR="00BB465A" w:rsidRDefault="00000000">
      <w:r>
        <w:t>Description: 512x512 Sparse Matrix Scan (262,144 elements)</w:t>
      </w:r>
    </w:p>
    <w:p w14:paraId="04F60014" w14:textId="77777777" w:rsidR="00BB465A" w:rsidRDefault="00000000">
      <w:r>
        <w:br w:type="page"/>
      </w:r>
    </w:p>
    <w:p w14:paraId="6C6DC313" w14:textId="77777777" w:rsidR="00BB465A" w:rsidRDefault="00000000">
      <w:pPr>
        <w:pStyle w:val="Heading1"/>
      </w:pPr>
      <w:r>
        <w:lastRenderedPageBreak/>
        <w:t>8. Real-World Applications</w:t>
      </w:r>
    </w:p>
    <w:p w14:paraId="49E19881" w14:textId="77777777" w:rsidR="00BB465A" w:rsidRDefault="00000000">
      <w:r>
        <w:t>The SparseFlow architecture is directly applicable to several cutting-edge domains where sparse data processing is critical.</w:t>
      </w:r>
    </w:p>
    <w:p w14:paraId="6EA45637" w14:textId="77777777" w:rsidR="00BB465A" w:rsidRDefault="00000000">
      <w:pPr>
        <w:pStyle w:val="Heading2"/>
      </w:pPr>
      <w:r>
        <w:t>8.1 Large Language Models (LLMs) - Sparse Transformers</w:t>
      </w:r>
    </w:p>
    <w:p w14:paraId="318C7584" w14:textId="77777777" w:rsidR="00BB465A" w:rsidRDefault="00000000">
      <w:r>
        <w:t xml:space="preserve">Modern LLMs like GPT-4, LLaMA, and Mistral increasingly use </w:t>
      </w:r>
      <w:r>
        <w:rPr>
          <w:b/>
        </w:rPr>
        <w:t>sparse attention mechanisms</w:t>
      </w:r>
      <w:r>
        <w:t xml:space="preserve"> to reduce computational costs:</w:t>
      </w:r>
    </w:p>
    <w:p w14:paraId="74851467" w14:textId="77777777" w:rsidR="00BB465A" w:rsidRDefault="00000000">
      <w:pPr>
        <w:pStyle w:val="ListBullet"/>
      </w:pPr>
      <w:r>
        <w:t>Sparse Attention Patterns: Instead of computing attention across all tokens (O(n²)), sparse transformers only attend to relevant tokens. The LNZ instruction directly accelerates this by skipping zero attention weights in hardware.</w:t>
      </w:r>
    </w:p>
    <w:p w14:paraId="306CB040" w14:textId="77777777" w:rsidR="00BB465A" w:rsidRDefault="00000000">
      <w:pPr>
        <w:pStyle w:val="ListBullet"/>
      </w:pPr>
      <w:r>
        <w:t>Pruned Models: After training, LLMs are often pruned to remove 60-90% of weights. At 90% sparsity, we achieve 2.86x speedup. The ZMUL instruction accelerates sparse matrix-vector multiplication in transformer layers.</w:t>
      </w:r>
    </w:p>
    <w:p w14:paraId="54B25267" w14:textId="77777777" w:rsidR="00BB465A" w:rsidRDefault="00000000">
      <w:r>
        <w:rPr>
          <w:b/>
        </w:rPr>
        <w:t xml:space="preserve">Industry Relevance: </w:t>
      </w:r>
      <w:r>
        <w:t>NVIDIA's Ampere GPUs have dedicated sparse tensor cores that implement similar zero-skipping logic, achieving 2x throughput for sparse operations.</w:t>
      </w:r>
    </w:p>
    <w:p w14:paraId="58101A60" w14:textId="77777777" w:rsidR="00BB465A" w:rsidRDefault="00000000">
      <w:pPr>
        <w:pStyle w:val="Heading2"/>
      </w:pPr>
      <w:r>
        <w:t>8.2 Recommendation Systems (Sparse Embeddings)</w:t>
      </w:r>
    </w:p>
    <w:p w14:paraId="7CD0B05C" w14:textId="77777777" w:rsidR="00BB465A" w:rsidRDefault="00000000">
      <w:r>
        <w:t>Companies like Netflix, Amazon, and TikTok use massive sparse matrices for recommendations:</w:t>
      </w:r>
    </w:p>
    <w:p w14:paraId="6D0AB14E" w14:textId="77777777" w:rsidR="00BB465A" w:rsidRDefault="00000000">
      <w:pPr>
        <w:pStyle w:val="ListBullet"/>
      </w:pPr>
      <w:r>
        <w:t>User-item interaction matrices are &gt;99% sparse (users only interact with a tiny fraction of items)</w:t>
      </w:r>
    </w:p>
    <w:p w14:paraId="4E40EF27" w14:textId="77777777" w:rsidR="00BB465A" w:rsidRDefault="00000000">
      <w:pPr>
        <w:pStyle w:val="ListBullet"/>
      </w:pPr>
      <w:r>
        <w:t>Our benchmark with 99.98% sparsity (50 non-zeros in 262,144 elements) directly models this scenario</w:t>
      </w:r>
    </w:p>
    <w:p w14:paraId="2C2381B6" w14:textId="77777777" w:rsidR="00BB465A" w:rsidRDefault="00000000">
      <w:pPr>
        <w:pStyle w:val="ListBullet"/>
      </w:pPr>
      <w:r>
        <w:t>The LNZ instruction accelerates CSR (Compressed Sparse Row) traversal, the standard format for these systems</w:t>
      </w:r>
    </w:p>
    <w:p w14:paraId="6933F516" w14:textId="77777777" w:rsidR="00BB465A" w:rsidRDefault="00000000">
      <w:pPr>
        <w:pStyle w:val="Heading2"/>
      </w:pPr>
      <w:r>
        <w:t>8.3 Graph Neural Networks (GNNs)</w:t>
      </w:r>
    </w:p>
    <w:p w14:paraId="094E4242" w14:textId="77777777" w:rsidR="00BB465A" w:rsidRDefault="00000000">
      <w:r>
        <w:t>GNNs are used in:</w:t>
      </w:r>
    </w:p>
    <w:p w14:paraId="1A509BB8" w14:textId="77777777" w:rsidR="00BB465A" w:rsidRDefault="00000000">
      <w:pPr>
        <w:pStyle w:val="ListBullet"/>
      </w:pPr>
      <w:r>
        <w:t>Social network analysis (Facebook, Twitter)</w:t>
      </w:r>
    </w:p>
    <w:p w14:paraId="2172AF19" w14:textId="77777777" w:rsidR="00BB465A" w:rsidRDefault="00000000">
      <w:pPr>
        <w:pStyle w:val="ListBullet"/>
      </w:pPr>
      <w:r>
        <w:t>Drug discovery (molecular graphs)</w:t>
      </w:r>
    </w:p>
    <w:p w14:paraId="47B40FF9" w14:textId="77777777" w:rsidR="00BB465A" w:rsidRDefault="00000000">
      <w:pPr>
        <w:pStyle w:val="ListBullet"/>
      </w:pPr>
      <w:r>
        <w:t>Fraud detection (transaction graphs)</w:t>
      </w:r>
    </w:p>
    <w:p w14:paraId="61D59EA5" w14:textId="77777777" w:rsidR="00BB465A" w:rsidRDefault="00000000">
      <w:r>
        <w:t>Graph adjacency matrices are inherently sparse. SparseFlow accelerates the core operation: Sparse Matrix-Matrix Multiplication (SpMM).</w:t>
      </w:r>
    </w:p>
    <w:p w14:paraId="5B33FBF4" w14:textId="77777777" w:rsidR="00BB465A" w:rsidRDefault="00000000">
      <w:pPr>
        <w:pStyle w:val="Heading2"/>
      </w:pPr>
      <w:r>
        <w:t>8.4 Scientific Computing</w:t>
      </w:r>
    </w:p>
    <w:p w14:paraId="74559B93" w14:textId="77777777" w:rsidR="00BB465A" w:rsidRDefault="00000000">
      <w:pPr>
        <w:pStyle w:val="ListBullet"/>
      </w:pPr>
      <w:r>
        <w:rPr>
          <w:b/>
        </w:rPr>
        <w:t xml:space="preserve">Finite Element Analysis: </w:t>
      </w:r>
      <w:r>
        <w:t>Engineering simulations produce sparse stiffness matrices</w:t>
      </w:r>
    </w:p>
    <w:p w14:paraId="133E51BD" w14:textId="77777777" w:rsidR="00BB465A" w:rsidRDefault="00000000">
      <w:pPr>
        <w:pStyle w:val="ListBullet"/>
      </w:pPr>
      <w:r>
        <w:rPr>
          <w:b/>
        </w:rPr>
        <w:t xml:space="preserve">Climate Modeling: </w:t>
      </w:r>
      <w:r>
        <w:t>Sparse discretization of differential equations</w:t>
      </w:r>
    </w:p>
    <w:p w14:paraId="58D27289" w14:textId="77777777" w:rsidR="00BB465A" w:rsidRDefault="00000000">
      <w:pPr>
        <w:pStyle w:val="ListBullet"/>
      </w:pPr>
      <w:r>
        <w:rPr>
          <w:b/>
        </w:rPr>
        <w:t xml:space="preserve">Bioinformatics: </w:t>
      </w:r>
      <w:r>
        <w:t>Sparse gene expression matrices</w:t>
      </w:r>
    </w:p>
    <w:p w14:paraId="1C80D86C" w14:textId="77777777" w:rsidR="00BB465A" w:rsidRDefault="00000000">
      <w:pPr>
        <w:pStyle w:val="Heading2"/>
      </w:pPr>
      <w:r>
        <w:lastRenderedPageBreak/>
        <w:t>8.5 Mapping SparseFlow Features to LLM Challenges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B465A" w14:paraId="5950A852" w14:textId="77777777" w:rsidTr="00092B25">
        <w:tc>
          <w:tcPr>
            <w:tcW w:w="4320" w:type="dxa"/>
            <w:shd w:val="clear" w:color="auto" w:fill="0070C0"/>
          </w:tcPr>
          <w:p w14:paraId="15FB7B3B" w14:textId="77777777" w:rsidR="00BB465A" w:rsidRPr="00092B25" w:rsidRDefault="00000000" w:rsidP="00092B25">
            <w:pPr>
              <w:jc w:val="center"/>
              <w:rPr>
                <w:color w:val="FFFFFF" w:themeColor="background1"/>
              </w:rPr>
            </w:pPr>
            <w:r w:rsidRPr="00092B25">
              <w:rPr>
                <w:b/>
                <w:color w:val="FFFFFF" w:themeColor="background1"/>
              </w:rPr>
              <w:t>Challenge in LLMs</w:t>
            </w:r>
          </w:p>
        </w:tc>
        <w:tc>
          <w:tcPr>
            <w:tcW w:w="4320" w:type="dxa"/>
            <w:shd w:val="clear" w:color="auto" w:fill="0070C0"/>
          </w:tcPr>
          <w:p w14:paraId="6BB351A9" w14:textId="77777777" w:rsidR="00BB465A" w:rsidRPr="00092B25" w:rsidRDefault="00000000" w:rsidP="00092B25">
            <w:pPr>
              <w:jc w:val="center"/>
              <w:rPr>
                <w:color w:val="FFFFFF" w:themeColor="background1"/>
              </w:rPr>
            </w:pPr>
            <w:r w:rsidRPr="00092B25">
              <w:rPr>
                <w:b/>
                <w:color w:val="FFFFFF" w:themeColor="background1"/>
              </w:rPr>
              <w:t>How SparseFlow Addresses It</w:t>
            </w:r>
          </w:p>
        </w:tc>
      </w:tr>
      <w:tr w:rsidR="00BB465A" w14:paraId="57046EC8" w14:textId="77777777">
        <w:tc>
          <w:tcPr>
            <w:tcW w:w="4320" w:type="dxa"/>
          </w:tcPr>
          <w:p w14:paraId="0656293C" w14:textId="77777777" w:rsidR="00BB465A" w:rsidRDefault="00000000">
            <w:r>
              <w:t>Memory bandwidth bottleneck</w:t>
            </w:r>
          </w:p>
        </w:tc>
        <w:tc>
          <w:tcPr>
            <w:tcW w:w="4320" w:type="dxa"/>
          </w:tcPr>
          <w:p w14:paraId="3278954D" w14:textId="77777777" w:rsidR="00BB465A" w:rsidRDefault="00000000">
            <w:r>
              <w:t>LNZ skips loading zeros entirely</w:t>
            </w:r>
          </w:p>
        </w:tc>
      </w:tr>
      <w:tr w:rsidR="00BB465A" w14:paraId="7ED2380C" w14:textId="77777777">
        <w:tc>
          <w:tcPr>
            <w:tcW w:w="4320" w:type="dxa"/>
          </w:tcPr>
          <w:p w14:paraId="601AD741" w14:textId="77777777" w:rsidR="00BB465A" w:rsidRDefault="00000000">
            <w:r>
              <w:t>Wasted compute on zero weights</w:t>
            </w:r>
          </w:p>
        </w:tc>
        <w:tc>
          <w:tcPr>
            <w:tcW w:w="4320" w:type="dxa"/>
          </w:tcPr>
          <w:p w14:paraId="00C0C856" w14:textId="77777777" w:rsidR="00BB465A" w:rsidRDefault="00000000">
            <w:r>
              <w:t>ZMUL short-circuits to 1 cycle</w:t>
            </w:r>
          </w:p>
        </w:tc>
      </w:tr>
      <w:tr w:rsidR="00BB465A" w14:paraId="3F25DF1A" w14:textId="77777777">
        <w:tc>
          <w:tcPr>
            <w:tcW w:w="4320" w:type="dxa"/>
          </w:tcPr>
          <w:p w14:paraId="61BD1606" w14:textId="77777777" w:rsidR="00BB465A" w:rsidRDefault="00000000">
            <w:r>
              <w:t>Branch overhead for zero-checks</w:t>
            </w:r>
          </w:p>
        </w:tc>
        <w:tc>
          <w:tcPr>
            <w:tcW w:w="4320" w:type="dxa"/>
          </w:tcPr>
          <w:p w14:paraId="2E02DEB0" w14:textId="77777777" w:rsidR="00BB465A" w:rsidRDefault="00000000">
            <w:r>
              <w:t>Hardware zero-detection eliminates branches</w:t>
            </w:r>
          </w:p>
        </w:tc>
      </w:tr>
      <w:tr w:rsidR="00BB465A" w14:paraId="501440A9" w14:textId="77777777">
        <w:tc>
          <w:tcPr>
            <w:tcW w:w="4320" w:type="dxa"/>
          </w:tcPr>
          <w:p w14:paraId="2AECC821" w14:textId="77777777" w:rsidR="00BB465A" w:rsidRDefault="00000000">
            <w:r>
              <w:t>Irregular memory access</w:t>
            </w:r>
          </w:p>
        </w:tc>
        <w:tc>
          <w:tcPr>
            <w:tcW w:w="4320" w:type="dxa"/>
          </w:tcPr>
          <w:p w14:paraId="58C6721A" w14:textId="77777777" w:rsidR="00BB465A" w:rsidRDefault="00000000">
            <w:r>
              <w:t>Vector registers (VLOAD) batch accesses</w:t>
            </w:r>
          </w:p>
        </w:tc>
      </w:tr>
    </w:tbl>
    <w:p w14:paraId="34017ED8" w14:textId="77777777" w:rsidR="00BB465A" w:rsidRDefault="00BB465A"/>
    <w:p w14:paraId="386BEA14" w14:textId="77777777" w:rsidR="00BB465A" w:rsidRDefault="00000000">
      <w:pPr>
        <w:pStyle w:val="Heading2"/>
      </w:pPr>
      <w:r>
        <w:t>8.6 Industry Impact</w:t>
      </w:r>
    </w:p>
    <w:p w14:paraId="1EFFD14B" w14:textId="77777777" w:rsidR="00BB465A" w:rsidRDefault="00000000">
      <w:r>
        <w:t>Our benchmark data shows that even at 60% sparsity, hardware gains are significant (~3x speedup). This is crucial because:</w:t>
      </w:r>
    </w:p>
    <w:p w14:paraId="570CDD6C" w14:textId="77777777" w:rsidR="00BB465A" w:rsidRDefault="00000000">
      <w:pPr>
        <w:pStyle w:val="ListBullet"/>
      </w:pPr>
      <w:r>
        <w:t>Many production LLMs operate at 50-70% sparsity after pruning</w:t>
      </w:r>
    </w:p>
    <w:p w14:paraId="23975466" w14:textId="77777777" w:rsidR="00BB465A" w:rsidRDefault="00000000">
      <w:pPr>
        <w:pStyle w:val="ListBullet"/>
      </w:pPr>
      <w:r>
        <w:t xml:space="preserve">SparseFlow demonstrates that </w:t>
      </w:r>
      <w:r>
        <w:rPr>
          <w:b/>
        </w:rPr>
        <w:t>dedicated sparse hardware is worth the silicon cost</w:t>
      </w:r>
      <w:r>
        <w:t xml:space="preserve"> even for moderately sparse workloads</w:t>
      </w:r>
    </w:p>
    <w:p w14:paraId="7F8D9090" w14:textId="77777777" w:rsidR="00BB465A" w:rsidRDefault="00000000">
      <w:r>
        <w:t xml:space="preserve">This analysis reflects design decisions being made at companies like </w:t>
      </w:r>
      <w:r>
        <w:rPr>
          <w:b/>
        </w:rPr>
        <w:t>Cerebras</w:t>
      </w:r>
      <w:r>
        <w:t xml:space="preserve">, </w:t>
      </w:r>
      <w:r>
        <w:rPr>
          <w:b/>
        </w:rPr>
        <w:t>Graphcore</w:t>
      </w:r>
      <w:r>
        <w:t xml:space="preserve">, and </w:t>
      </w:r>
      <w:r>
        <w:rPr>
          <w:b/>
        </w:rPr>
        <w:t>Groq</w:t>
      </w:r>
      <w:r>
        <w:t xml:space="preserve"> for specialized AI accelerators with native sparse support.</w:t>
      </w:r>
    </w:p>
    <w:p w14:paraId="74EFD766" w14:textId="77777777" w:rsidR="00BB465A" w:rsidRDefault="00000000">
      <w:r>
        <w:br w:type="page"/>
      </w:r>
    </w:p>
    <w:p w14:paraId="30276442" w14:textId="77777777" w:rsidR="00BB465A" w:rsidRDefault="00000000">
      <w:pPr>
        <w:pStyle w:val="Heading1"/>
      </w:pPr>
      <w:r>
        <w:lastRenderedPageBreak/>
        <w:t>9. Conclusion</w:t>
      </w:r>
    </w:p>
    <w:p w14:paraId="723E09B8" w14:textId="77777777" w:rsidR="00BB465A" w:rsidRDefault="00000000">
      <w:r>
        <w:t>The SparseFlow ASP Simulator successfully demonstrates the design and implementation of a custom processor architecture for sparse matrix operations. Key achievements include:</w:t>
      </w:r>
    </w:p>
    <w:p w14:paraId="5107DE90" w14:textId="77777777" w:rsidR="00BB465A" w:rsidRDefault="00000000">
      <w:pPr>
        <w:pStyle w:val="ListBullet"/>
      </w:pPr>
      <w:r>
        <w:t>Complete 5-stage pipeline implementation with hazard handling</w:t>
      </w:r>
    </w:p>
    <w:p w14:paraId="35F22AEE" w14:textId="77777777" w:rsidR="00BB465A" w:rsidRDefault="00000000">
      <w:pPr>
        <w:pStyle w:val="ListBullet"/>
      </w:pPr>
      <w:r>
        <w:t>Custom ISA extensions (LNZ, ZMUL) for hardware-accelerated sparse processing</w:t>
      </w:r>
    </w:p>
    <w:p w14:paraId="2665C687" w14:textId="77777777" w:rsidR="00BB465A" w:rsidRDefault="00000000">
      <w:pPr>
        <w:pStyle w:val="ListBullet"/>
      </w:pPr>
      <w:r>
        <w:t>3x speedup of pipelined over single-cycle execution</w:t>
      </w:r>
    </w:p>
    <w:p w14:paraId="297DE942" w14:textId="77777777" w:rsidR="00BB465A" w:rsidRDefault="00000000">
      <w:pPr>
        <w:pStyle w:val="ListBullet"/>
      </w:pPr>
      <w:r>
        <w:t>Successful simulation of 512x512 sparse matrix with 262,000+ zero-skips</w:t>
      </w:r>
    </w:p>
    <w:p w14:paraId="5E6A5600" w14:textId="77777777" w:rsidR="00BB465A" w:rsidRDefault="00000000">
      <w:pPr>
        <w:pStyle w:val="ListBullet"/>
      </w:pPr>
      <w:r>
        <w:t>Direct applicability to LLMs, recommendation systems, and GNNs</w:t>
      </w:r>
    </w:p>
    <w:p w14:paraId="307233B7" w14:textId="77777777" w:rsidR="00BB465A" w:rsidRDefault="00000000">
      <w:pPr>
        <w:pStyle w:val="ListBullet"/>
      </w:pPr>
      <w:r>
        <w:t>Comprehensive documentation and test suite</w:t>
      </w:r>
    </w:p>
    <w:p w14:paraId="2836B4AB" w14:textId="77777777" w:rsidR="00BB465A" w:rsidRDefault="00000000">
      <w:pPr>
        <w:pStyle w:val="Heading2"/>
      </w:pPr>
      <w:r>
        <w:t>9.1 Future Work</w:t>
      </w:r>
    </w:p>
    <w:p w14:paraId="55BDDF02" w14:textId="77777777" w:rsidR="00BB465A" w:rsidRDefault="00000000">
      <w:pPr>
        <w:pStyle w:val="ListBullet"/>
      </w:pPr>
      <w:r>
        <w:t>Implement 2-bit saturating branch predictor</w:t>
      </w:r>
    </w:p>
    <w:p w14:paraId="7021363A" w14:textId="77777777" w:rsidR="00BB465A" w:rsidRDefault="00000000">
      <w:pPr>
        <w:pStyle w:val="ListBullet"/>
      </w:pPr>
      <w:r>
        <w:t>Add vector ALU operations (VADD, VMUL)</w:t>
      </w:r>
    </w:p>
    <w:p w14:paraId="452A3B7E" w14:textId="77777777" w:rsidR="00BB465A" w:rsidRDefault="00000000">
      <w:pPr>
        <w:pStyle w:val="ListBullet"/>
      </w:pPr>
      <w:r>
        <w:t>Extend cache model with multi-level hierarchy</w:t>
      </w:r>
    </w:p>
    <w:p w14:paraId="00392453" w14:textId="77777777" w:rsidR="00BB465A" w:rsidRDefault="00000000">
      <w:pPr>
        <w:pStyle w:val="ListBullet"/>
      </w:pPr>
      <w:r>
        <w:t>Implement out-of-order execution for further ILP</w:t>
      </w:r>
    </w:p>
    <w:p w14:paraId="2B332592" w14:textId="77777777" w:rsidR="00BB465A" w:rsidRDefault="00000000">
      <w:r>
        <w:br w:type="page"/>
      </w:r>
    </w:p>
    <w:p w14:paraId="64352C54" w14:textId="77777777" w:rsidR="00BB465A" w:rsidRDefault="00000000">
      <w:pPr>
        <w:pStyle w:val="Heading1"/>
      </w:pPr>
      <w:r>
        <w:lastRenderedPageBreak/>
        <w:t>Appendix A: Source Code Structure</w:t>
      </w:r>
    </w:p>
    <w:p w14:paraId="66F27605" w14:textId="77777777" w:rsidR="00BB465A" w:rsidRDefault="00000000">
      <w:r>
        <w:rPr>
          <w:rFonts w:ascii="Consolas" w:hAnsi="Consolas"/>
          <w:sz w:val="18"/>
        </w:rPr>
        <w:t>Project - ASP/</w:t>
      </w:r>
      <w:r>
        <w:rPr>
          <w:rFonts w:ascii="Consolas" w:hAnsi="Consolas"/>
          <w:sz w:val="18"/>
        </w:rPr>
        <w:br/>
        <w:t>├── src/</w:t>
      </w:r>
      <w:r>
        <w:rPr>
          <w:rFonts w:ascii="Consolas" w:hAnsi="Consolas"/>
          <w:sz w:val="18"/>
        </w:rPr>
        <w:br/>
        <w:t>│   ├── core/</w:t>
      </w:r>
      <w:r>
        <w:rPr>
          <w:rFonts w:ascii="Consolas" w:hAnsi="Consolas"/>
          <w:sz w:val="18"/>
        </w:rPr>
        <w:br/>
        <w:t>│   │   ├── SparseFlowCore.cpp    # Main pipeline controller (5 stages)</w:t>
      </w:r>
      <w:r>
        <w:rPr>
          <w:rFonts w:ascii="Consolas" w:hAnsi="Consolas"/>
          <w:sz w:val="18"/>
        </w:rPr>
        <w:br/>
        <w:t>│   │   ├── SparseFlowCore.h</w:t>
      </w:r>
      <w:r>
        <w:rPr>
          <w:rFonts w:ascii="Consolas" w:hAnsi="Consolas"/>
          <w:sz w:val="18"/>
        </w:rPr>
        <w:br/>
        <w:t>│   │   └── PipelineRegisters.h   # IF/ID, ID/EX, EX/MEM, MEM/WB structs</w:t>
      </w:r>
      <w:r>
        <w:rPr>
          <w:rFonts w:ascii="Consolas" w:hAnsi="Consolas"/>
          <w:sz w:val="18"/>
        </w:rPr>
        <w:br/>
        <w:t>│   ├── hardware/</w:t>
      </w:r>
      <w:r>
        <w:rPr>
          <w:rFonts w:ascii="Consolas" w:hAnsi="Consolas"/>
          <w:sz w:val="18"/>
        </w:rPr>
        <w:br/>
        <w:t>│   │   ├── Memory.cpp/.h         # RAM + Cache model</w:t>
      </w:r>
      <w:r>
        <w:rPr>
          <w:rFonts w:ascii="Consolas" w:hAnsi="Consolas"/>
          <w:sz w:val="18"/>
        </w:rPr>
        <w:br/>
        <w:t>│   │   ├── RegisterFile.cpp/.h   # 32 scalar + 8 vector registers</w:t>
      </w:r>
      <w:r>
        <w:rPr>
          <w:rFonts w:ascii="Consolas" w:hAnsi="Consolas"/>
          <w:sz w:val="18"/>
        </w:rPr>
        <w:br/>
        <w:t>│   │   ├── BranchPredictor.cpp/.h</w:t>
      </w:r>
      <w:r>
        <w:rPr>
          <w:rFonts w:ascii="Consolas" w:hAnsi="Consolas"/>
          <w:sz w:val="18"/>
        </w:rPr>
        <w:br/>
        <w:t>│   │   └── Cache.cpp/.h</w:t>
      </w:r>
      <w:r>
        <w:rPr>
          <w:rFonts w:ascii="Consolas" w:hAnsi="Consolas"/>
          <w:sz w:val="18"/>
        </w:rPr>
        <w:br/>
        <w:t>│   ├── isa/</w:t>
      </w:r>
      <w:r>
        <w:rPr>
          <w:rFonts w:ascii="Consolas" w:hAnsi="Consolas"/>
          <w:sz w:val="18"/>
        </w:rPr>
        <w:br/>
        <w:t>│   │   ├── Instruction.h         # Opcode enum + Instruction struct</w:t>
      </w:r>
      <w:r>
        <w:rPr>
          <w:rFonts w:ascii="Consolas" w:hAnsi="Consolas"/>
          <w:sz w:val="18"/>
        </w:rPr>
        <w:br/>
        <w:t>│   │   └── ISA.h</w:t>
      </w:r>
      <w:r>
        <w:rPr>
          <w:rFonts w:ascii="Consolas" w:hAnsi="Consolas"/>
          <w:sz w:val="18"/>
        </w:rPr>
        <w:br/>
        <w:t>│   ├── utils/</w:t>
      </w:r>
      <w:r>
        <w:rPr>
          <w:rFonts w:ascii="Consolas" w:hAnsi="Consolas"/>
          <w:sz w:val="18"/>
        </w:rPr>
        <w:br/>
        <w:t>│   │   ├── Loader.cpp/.h         # Assembly parser</w:t>
      </w:r>
      <w:r>
        <w:rPr>
          <w:rFonts w:ascii="Consolas" w:hAnsi="Consolas"/>
          <w:sz w:val="18"/>
        </w:rPr>
        <w:br/>
        <w:t>│   │   ├── Stats.cpp/.h          # Performance metrics</w:t>
      </w:r>
      <w:r>
        <w:rPr>
          <w:rFonts w:ascii="Consolas" w:hAnsi="Consolas"/>
          <w:sz w:val="18"/>
        </w:rPr>
        <w:br/>
        <w:t>│   │   └── TraceLogger.cpp/.h    # CSV trace output</w:t>
      </w:r>
      <w:r>
        <w:rPr>
          <w:rFonts w:ascii="Consolas" w:hAnsi="Consolas"/>
          <w:sz w:val="18"/>
        </w:rPr>
        <w:br/>
        <w:t>│   └── main.cpp</w:t>
      </w:r>
      <w:r>
        <w:rPr>
          <w:rFonts w:ascii="Consolas" w:hAnsi="Consolas"/>
          <w:sz w:val="18"/>
        </w:rPr>
        <w:br/>
        <w:t>├── sparse_test.asm               # Test program</w:t>
      </w:r>
      <w:r>
        <w:rPr>
          <w:rFonts w:ascii="Consolas" w:hAnsi="Consolas"/>
          <w:sz w:val="18"/>
        </w:rPr>
        <w:br/>
        <w:t>├── large_sparse_test.asm         # 512x512 benchmark</w:t>
      </w:r>
      <w:r>
        <w:rPr>
          <w:rFonts w:ascii="Consolas" w:hAnsi="Consolas"/>
          <w:sz w:val="18"/>
        </w:rPr>
        <w:br/>
        <w:t>└── simulator.exe                 # Compiled binary</w:t>
      </w:r>
    </w:p>
    <w:p w14:paraId="7EA6800B" w14:textId="77777777" w:rsidR="00BB465A" w:rsidRDefault="00000000">
      <w:r>
        <w:br w:type="page"/>
      </w:r>
    </w:p>
    <w:p w14:paraId="548B2B38" w14:textId="77777777" w:rsidR="00BB465A" w:rsidRDefault="00000000">
      <w:pPr>
        <w:pStyle w:val="Heading1"/>
      </w:pPr>
      <w:r>
        <w:lastRenderedPageBreak/>
        <w:t>Appendix B: Build Instructions</w:t>
      </w:r>
    </w:p>
    <w:p w14:paraId="7A05DBAE" w14:textId="77777777" w:rsidR="00BB465A" w:rsidRDefault="00000000">
      <w:r>
        <w:rPr>
          <w:b/>
        </w:rPr>
        <w:t>Requirements:</w:t>
      </w:r>
    </w:p>
    <w:p w14:paraId="4DC9A855" w14:textId="77777777" w:rsidR="00BB465A" w:rsidRDefault="00000000">
      <w:pPr>
        <w:pStyle w:val="ListBullet"/>
      </w:pPr>
      <w:r>
        <w:t>g++ with C++17 support</w:t>
      </w:r>
    </w:p>
    <w:p w14:paraId="4C4BA41D" w14:textId="77777777" w:rsidR="00BB465A" w:rsidRDefault="00000000">
      <w:pPr>
        <w:pStyle w:val="ListBullet"/>
      </w:pPr>
      <w:r>
        <w:t>Windows or Linux</w:t>
      </w:r>
    </w:p>
    <w:p w14:paraId="0CE3C135" w14:textId="77777777" w:rsidR="00BB465A" w:rsidRDefault="00BB465A"/>
    <w:p w14:paraId="1877CB79" w14:textId="77777777" w:rsidR="00BB465A" w:rsidRDefault="00000000">
      <w:r>
        <w:rPr>
          <w:b/>
        </w:rPr>
        <w:t>Compilation:</w:t>
      </w:r>
    </w:p>
    <w:p w14:paraId="46C5A3CB" w14:textId="77777777" w:rsidR="00BB465A" w:rsidRDefault="00000000">
      <w:r>
        <w:rPr>
          <w:rFonts w:ascii="Consolas" w:hAnsi="Consolas"/>
          <w:sz w:val="18"/>
        </w:rPr>
        <w:t>g++ -std=c++17 -I src/core -I src/utils -I src/hardware -I src/isa \</w:t>
      </w:r>
      <w:r>
        <w:rPr>
          <w:rFonts w:ascii="Consolas" w:hAnsi="Consolas"/>
          <w:sz w:val="18"/>
        </w:rPr>
        <w:br/>
        <w:t xml:space="preserve">    src/main.cpp src/core/SparseFlowCore.cpp src/utils/Loader.cpp \</w:t>
      </w:r>
      <w:r>
        <w:rPr>
          <w:rFonts w:ascii="Consolas" w:hAnsi="Consolas"/>
          <w:sz w:val="18"/>
        </w:rPr>
        <w:br/>
        <w:t xml:space="preserve">    src/hardware/Memory.cpp src/hardware/RegisterFile.cpp \</w:t>
      </w:r>
      <w:r>
        <w:rPr>
          <w:rFonts w:ascii="Consolas" w:hAnsi="Consolas"/>
          <w:sz w:val="18"/>
        </w:rPr>
        <w:br/>
        <w:t xml:space="preserve">    src/hardware/BranchPredictor.cpp src/utils/Stats.cpp \</w:t>
      </w:r>
      <w:r>
        <w:rPr>
          <w:rFonts w:ascii="Consolas" w:hAnsi="Consolas"/>
          <w:sz w:val="18"/>
        </w:rPr>
        <w:br/>
        <w:t xml:space="preserve">    src/utils/TraceLogger.cpp src/hardware/Cache.cpp \</w:t>
      </w:r>
      <w:r>
        <w:rPr>
          <w:rFonts w:ascii="Consolas" w:hAnsi="Consolas"/>
          <w:sz w:val="18"/>
        </w:rPr>
        <w:br/>
        <w:t xml:space="preserve">    -o simulator</w:t>
      </w:r>
    </w:p>
    <w:p w14:paraId="27297D7C" w14:textId="77777777" w:rsidR="00BB465A" w:rsidRDefault="00BB465A"/>
    <w:p w14:paraId="7DBFD69C" w14:textId="77777777" w:rsidR="00BB465A" w:rsidRDefault="00000000">
      <w:r>
        <w:rPr>
          <w:b/>
        </w:rPr>
        <w:t>Execution:</w:t>
      </w:r>
    </w:p>
    <w:p w14:paraId="43991356" w14:textId="77777777" w:rsidR="00BB465A" w:rsidRDefault="00000000">
      <w:r>
        <w:rPr>
          <w:rFonts w:ascii="Consolas" w:hAnsi="Consolas"/>
          <w:sz w:val="18"/>
        </w:rPr>
        <w:t>./simulator &lt;program.asm&gt;              # Pipelined mode</w:t>
      </w:r>
      <w:r>
        <w:rPr>
          <w:rFonts w:ascii="Consolas" w:hAnsi="Consolas"/>
          <w:sz w:val="18"/>
        </w:rPr>
        <w:br/>
        <w:t>./simulator &lt;program.asm&gt; --single-cycle  # Single-cycle mode</w:t>
      </w:r>
    </w:p>
    <w:sectPr w:rsidR="00BB46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79BC9CA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84964130">
    <w:abstractNumId w:val="8"/>
  </w:num>
  <w:num w:numId="2" w16cid:durableId="1330790532">
    <w:abstractNumId w:val="6"/>
  </w:num>
  <w:num w:numId="3" w16cid:durableId="140078371">
    <w:abstractNumId w:val="5"/>
  </w:num>
  <w:num w:numId="4" w16cid:durableId="979919973">
    <w:abstractNumId w:val="4"/>
  </w:num>
  <w:num w:numId="5" w16cid:durableId="1283608135">
    <w:abstractNumId w:val="7"/>
  </w:num>
  <w:num w:numId="6" w16cid:durableId="1216434883">
    <w:abstractNumId w:val="3"/>
  </w:num>
  <w:num w:numId="7" w16cid:durableId="2019697965">
    <w:abstractNumId w:val="2"/>
  </w:num>
  <w:num w:numId="8" w16cid:durableId="150605621">
    <w:abstractNumId w:val="1"/>
  </w:num>
  <w:num w:numId="9" w16cid:durableId="20845208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B25"/>
    <w:rsid w:val="0015074B"/>
    <w:rsid w:val="0018637D"/>
    <w:rsid w:val="0029639D"/>
    <w:rsid w:val="00326F90"/>
    <w:rsid w:val="00AA1D8D"/>
    <w:rsid w:val="00B47730"/>
    <w:rsid w:val="00BB465A"/>
    <w:rsid w:val="00BD081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4D64F3"/>
  <w14:defaultImageDpi w14:val="300"/>
  <w15:docId w15:val="{67975679-63D1-4D21-9341-91CE23D23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1907</Words>
  <Characters>10873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Sameer Ahmed</cp:lastModifiedBy>
  <cp:revision>3</cp:revision>
  <dcterms:created xsi:type="dcterms:W3CDTF">2013-12-23T23:15:00Z</dcterms:created>
  <dcterms:modified xsi:type="dcterms:W3CDTF">2025-12-01T09:17:00Z</dcterms:modified>
  <cp:category/>
</cp:coreProperties>
</file>