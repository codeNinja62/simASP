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49B5" w14:textId="77777777" w:rsidR="00335B99" w:rsidRDefault="00335B99">
      <w:pPr>
        <w:pStyle w:val="Title"/>
        <w:jc w:val="center"/>
        <w:rPr>
          <w:sz w:val="56"/>
          <w:szCs w:val="56"/>
        </w:rPr>
      </w:pPr>
    </w:p>
    <w:p w14:paraId="6282F734" w14:textId="77777777" w:rsidR="00335B99" w:rsidRDefault="00335B99">
      <w:pPr>
        <w:pStyle w:val="Title"/>
        <w:jc w:val="center"/>
        <w:rPr>
          <w:sz w:val="56"/>
          <w:szCs w:val="56"/>
        </w:rPr>
      </w:pPr>
    </w:p>
    <w:p w14:paraId="17F56E4A" w14:textId="33627082" w:rsidR="0064776F" w:rsidRPr="00335B99" w:rsidRDefault="00000000">
      <w:pPr>
        <w:pStyle w:val="Title"/>
        <w:jc w:val="center"/>
        <w:rPr>
          <w:b/>
          <w:bCs/>
          <w:sz w:val="56"/>
          <w:szCs w:val="56"/>
        </w:rPr>
      </w:pPr>
      <w:proofErr w:type="spellStart"/>
      <w:r w:rsidRPr="00335B99">
        <w:rPr>
          <w:b/>
          <w:bCs/>
          <w:sz w:val="56"/>
          <w:szCs w:val="56"/>
        </w:rPr>
        <w:t>SparseFlow</w:t>
      </w:r>
      <w:proofErr w:type="spellEnd"/>
      <w:r w:rsidRPr="00335B99">
        <w:rPr>
          <w:b/>
          <w:bCs/>
          <w:sz w:val="56"/>
          <w:szCs w:val="56"/>
        </w:rPr>
        <w:t xml:space="preserve"> Simulator</w:t>
      </w:r>
    </w:p>
    <w:p w14:paraId="6AE6977E" w14:textId="77777777" w:rsidR="00335B99" w:rsidRPr="00335B99" w:rsidRDefault="00335B99" w:rsidP="00335B99">
      <w:pPr>
        <w:rPr>
          <w:sz w:val="24"/>
          <w:szCs w:val="24"/>
        </w:rPr>
      </w:pPr>
    </w:p>
    <w:p w14:paraId="2B4EAD51" w14:textId="77777777" w:rsidR="00335B99" w:rsidRPr="00335B99" w:rsidRDefault="00335B99" w:rsidP="00335B99">
      <w:pPr>
        <w:rPr>
          <w:sz w:val="24"/>
          <w:szCs w:val="24"/>
        </w:rPr>
      </w:pPr>
    </w:p>
    <w:p w14:paraId="513ACBC1" w14:textId="77777777" w:rsidR="00335B99" w:rsidRPr="00335B99" w:rsidRDefault="00335B99" w:rsidP="00335B99">
      <w:pPr>
        <w:spacing w:after="720"/>
        <w:jc w:val="center"/>
        <w:rPr>
          <w:b/>
          <w:bCs/>
        </w:rPr>
      </w:pPr>
      <w:r w:rsidRPr="00335B99">
        <w:rPr>
          <w:rFonts w:ascii="Calibri" w:hAnsi="Calibri"/>
          <w:b/>
          <w:bCs/>
          <w:sz w:val="36"/>
        </w:rPr>
        <w:t>A Cycle-Accurate RISC-V Processor with Sparse Matrix Extensions</w:t>
      </w:r>
    </w:p>
    <w:p w14:paraId="57A795E3" w14:textId="77777777" w:rsidR="00335B99" w:rsidRDefault="00335B99" w:rsidP="00335B99">
      <w:pPr>
        <w:spacing w:after="240"/>
        <w:jc w:val="center"/>
      </w:pPr>
      <w:r>
        <w:rPr>
          <w:rFonts w:ascii="Calibri" w:hAnsi="Calibri"/>
          <w:sz w:val="28"/>
        </w:rPr>
        <w:t>Documentation &amp; Source Code Reference</w:t>
      </w:r>
    </w:p>
    <w:p w14:paraId="060D3F98" w14:textId="6B6D0BFC" w:rsidR="00335B99" w:rsidRDefault="00335B99" w:rsidP="00335B99">
      <w:pPr>
        <w:spacing w:after="0"/>
        <w:jc w:val="center"/>
      </w:pPr>
      <w:r w:rsidRPr="00335B99">
        <w:rPr>
          <w:b/>
          <w:bCs/>
        </w:rPr>
        <w:t>Language:</w:t>
      </w:r>
      <w:r>
        <w:t xml:space="preserve"> C++17</w:t>
      </w:r>
    </w:p>
    <w:p w14:paraId="0A640401" w14:textId="77777777" w:rsidR="00335B99" w:rsidRDefault="00335B99" w:rsidP="00335B99">
      <w:pPr>
        <w:spacing w:after="0"/>
        <w:jc w:val="center"/>
      </w:pPr>
    </w:p>
    <w:p w14:paraId="5540A37B" w14:textId="77777777" w:rsidR="00335B99" w:rsidRDefault="00335B99" w:rsidP="00335B99">
      <w:pPr>
        <w:spacing w:after="0"/>
        <w:jc w:val="center"/>
      </w:pPr>
    </w:p>
    <w:p w14:paraId="65729990" w14:textId="77777777" w:rsidR="00335B99" w:rsidRDefault="00335B99" w:rsidP="00335B99">
      <w:pPr>
        <w:spacing w:after="0"/>
        <w:jc w:val="center"/>
      </w:pPr>
    </w:p>
    <w:p w14:paraId="25B98FBE" w14:textId="77777777" w:rsidR="00335B99" w:rsidRDefault="00335B99" w:rsidP="00335B99">
      <w:pPr>
        <w:spacing w:after="360"/>
        <w:jc w:val="center"/>
      </w:pPr>
      <w:r>
        <w:rPr>
          <w:rFonts w:ascii="Calibri" w:hAnsi="Calibri"/>
          <w:b/>
          <w:sz w:val="32"/>
        </w:rPr>
        <w:t>Submitted by: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3"/>
        <w:gridCol w:w="3533"/>
      </w:tblGrid>
      <w:tr w:rsidR="00BD2986" w14:paraId="757C801B" w14:textId="77777777" w:rsidTr="006A4114">
        <w:trPr>
          <w:trHeight w:val="578"/>
          <w:jc w:val="center"/>
        </w:trPr>
        <w:tc>
          <w:tcPr>
            <w:tcW w:w="3533" w:type="dxa"/>
            <w:shd w:val="clear" w:color="auto" w:fill="0070C0"/>
          </w:tcPr>
          <w:p w14:paraId="30269655" w14:textId="7ED14F76" w:rsidR="00BD2986" w:rsidRPr="00BD2986" w:rsidRDefault="00BD2986" w:rsidP="006A4114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BD2986">
              <w:rPr>
                <w:b/>
                <w:bCs/>
                <w:color w:val="FFFFFF" w:themeColor="background1"/>
                <w:sz w:val="28"/>
                <w:szCs w:val="28"/>
              </w:rPr>
              <w:t>Name</w:t>
            </w:r>
          </w:p>
        </w:tc>
        <w:tc>
          <w:tcPr>
            <w:tcW w:w="3533" w:type="dxa"/>
            <w:shd w:val="clear" w:color="auto" w:fill="0070C0"/>
          </w:tcPr>
          <w:p w14:paraId="53621996" w14:textId="0DC4FF1F" w:rsidR="00BD2986" w:rsidRPr="00BD2986" w:rsidRDefault="00BD2986" w:rsidP="006A4114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BD2986">
              <w:rPr>
                <w:b/>
                <w:bCs/>
                <w:color w:val="FFFFFF" w:themeColor="background1"/>
                <w:sz w:val="28"/>
                <w:szCs w:val="28"/>
              </w:rPr>
              <w:t>Qalam ID</w:t>
            </w:r>
          </w:p>
        </w:tc>
      </w:tr>
      <w:tr w:rsidR="006A4114" w14:paraId="0B99AFA5" w14:textId="77777777" w:rsidTr="006A4114">
        <w:trPr>
          <w:trHeight w:val="607"/>
          <w:jc w:val="center"/>
        </w:trPr>
        <w:tc>
          <w:tcPr>
            <w:tcW w:w="3533" w:type="dxa"/>
          </w:tcPr>
          <w:p w14:paraId="444B8C3C" w14:textId="6E2E6DE9" w:rsidR="006A4114" w:rsidRPr="00BD2986" w:rsidRDefault="006A4114" w:rsidP="006A4114">
            <w:pPr>
              <w:rPr>
                <w:sz w:val="28"/>
                <w:szCs w:val="28"/>
              </w:rPr>
            </w:pPr>
            <w:r w:rsidRPr="00BD2986">
              <w:rPr>
                <w:sz w:val="28"/>
                <w:szCs w:val="28"/>
              </w:rPr>
              <w:t>Rimsha Nosheen</w:t>
            </w:r>
          </w:p>
        </w:tc>
        <w:tc>
          <w:tcPr>
            <w:tcW w:w="3533" w:type="dxa"/>
          </w:tcPr>
          <w:p w14:paraId="214FC087" w14:textId="33917557" w:rsidR="006A4114" w:rsidRPr="00BD2986" w:rsidRDefault="006A4114" w:rsidP="006A4114">
            <w:pPr>
              <w:jc w:val="center"/>
              <w:rPr>
                <w:sz w:val="28"/>
                <w:szCs w:val="28"/>
              </w:rPr>
            </w:pPr>
            <w:r w:rsidRPr="00BD2986">
              <w:rPr>
                <w:sz w:val="28"/>
                <w:szCs w:val="28"/>
              </w:rPr>
              <w:t>471832</w:t>
            </w:r>
          </w:p>
        </w:tc>
      </w:tr>
      <w:tr w:rsidR="006A4114" w14:paraId="659D3F3D" w14:textId="77777777" w:rsidTr="006A4114">
        <w:trPr>
          <w:trHeight w:val="578"/>
          <w:jc w:val="center"/>
        </w:trPr>
        <w:tc>
          <w:tcPr>
            <w:tcW w:w="3533" w:type="dxa"/>
          </w:tcPr>
          <w:p w14:paraId="21F4140D" w14:textId="6AEF66FD" w:rsidR="006A4114" w:rsidRPr="00BD2986" w:rsidRDefault="006A4114" w:rsidP="006A41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Sameer Ahmed</w:t>
            </w:r>
          </w:p>
        </w:tc>
        <w:tc>
          <w:tcPr>
            <w:tcW w:w="3533" w:type="dxa"/>
          </w:tcPr>
          <w:p w14:paraId="2BB1F8A9" w14:textId="09DE0D99" w:rsidR="006A4114" w:rsidRPr="00BD2986" w:rsidRDefault="006A4114" w:rsidP="006A41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467192</w:t>
            </w:r>
          </w:p>
        </w:tc>
      </w:tr>
      <w:tr w:rsidR="006A4114" w14:paraId="08F1658E" w14:textId="77777777" w:rsidTr="006A4114">
        <w:trPr>
          <w:trHeight w:val="578"/>
          <w:jc w:val="center"/>
        </w:trPr>
        <w:tc>
          <w:tcPr>
            <w:tcW w:w="3533" w:type="dxa"/>
          </w:tcPr>
          <w:p w14:paraId="5C8FEAD0" w14:textId="697708E2" w:rsidR="006A4114" w:rsidRPr="00BD2986" w:rsidRDefault="006A4114" w:rsidP="006A4114">
            <w:pPr>
              <w:rPr>
                <w:sz w:val="28"/>
                <w:szCs w:val="28"/>
              </w:rPr>
            </w:pPr>
            <w:r w:rsidRPr="00BD2986">
              <w:rPr>
                <w:sz w:val="28"/>
                <w:szCs w:val="28"/>
              </w:rPr>
              <w:t>Qura-Tul-Ain Azhar</w:t>
            </w:r>
          </w:p>
        </w:tc>
        <w:tc>
          <w:tcPr>
            <w:tcW w:w="3533" w:type="dxa"/>
          </w:tcPr>
          <w:p w14:paraId="18301DBC" w14:textId="15094BB0" w:rsidR="006A4114" w:rsidRPr="00BD2986" w:rsidRDefault="006A4114" w:rsidP="006A4114">
            <w:pPr>
              <w:jc w:val="center"/>
              <w:rPr>
                <w:sz w:val="28"/>
                <w:szCs w:val="28"/>
              </w:rPr>
            </w:pPr>
            <w:r w:rsidRPr="00BD2986">
              <w:rPr>
                <w:sz w:val="28"/>
                <w:szCs w:val="28"/>
              </w:rPr>
              <w:t>460239</w:t>
            </w:r>
          </w:p>
        </w:tc>
      </w:tr>
    </w:tbl>
    <w:p w14:paraId="225108F9" w14:textId="7E4E96A6" w:rsidR="0064776F" w:rsidRDefault="0064776F"/>
    <w:p w14:paraId="553D8E73" w14:textId="77777777" w:rsidR="00335B99" w:rsidRDefault="00335B99"/>
    <w:p w14:paraId="4540EC74" w14:textId="77777777" w:rsidR="00335B99" w:rsidRDefault="00335B99"/>
    <w:p w14:paraId="257E3B98" w14:textId="77777777" w:rsidR="00335B99" w:rsidRDefault="00335B99"/>
    <w:p w14:paraId="19D202B7" w14:textId="77777777" w:rsidR="0064776F" w:rsidRDefault="00000000">
      <w:pPr>
        <w:pStyle w:val="Heading1"/>
      </w:pPr>
      <w:r>
        <w:lastRenderedPageBreak/>
        <w:t>Table of Contents</w:t>
      </w:r>
    </w:p>
    <w:p w14:paraId="28BEDA2F" w14:textId="77777777" w:rsidR="0064776F" w:rsidRDefault="00000000">
      <w:r>
        <w:t>1. Architecture Overview</w:t>
      </w:r>
    </w:p>
    <w:p w14:paraId="3CC4FD4A" w14:textId="77777777" w:rsidR="0064776F" w:rsidRDefault="00000000">
      <w:r>
        <w:t>2. Directory Structure</w:t>
      </w:r>
    </w:p>
    <w:p w14:paraId="6C35CCE8" w14:textId="77777777" w:rsidR="0064776F" w:rsidRDefault="00000000">
      <w:r>
        <w:t>3. Core Module (src/core/)</w:t>
      </w:r>
    </w:p>
    <w:p w14:paraId="6702D5FE" w14:textId="77777777" w:rsidR="0064776F" w:rsidRDefault="00000000">
      <w:r>
        <w:t xml:space="preserve">   3.1 SparseFlowCore.h/.cpp</w:t>
      </w:r>
    </w:p>
    <w:p w14:paraId="72D858E6" w14:textId="77777777" w:rsidR="0064776F" w:rsidRDefault="00000000">
      <w:r>
        <w:t xml:space="preserve">   3.2 PipelineRegisters.h</w:t>
      </w:r>
    </w:p>
    <w:p w14:paraId="70D75169" w14:textId="77777777" w:rsidR="0064776F" w:rsidRDefault="00000000">
      <w:r>
        <w:t>4. ISA Module (src/isa/)</w:t>
      </w:r>
    </w:p>
    <w:p w14:paraId="0F5B0BAE" w14:textId="77777777" w:rsidR="0064776F" w:rsidRDefault="00000000">
      <w:r>
        <w:t xml:space="preserve">   4.1 Instruction.h</w:t>
      </w:r>
    </w:p>
    <w:p w14:paraId="32DBC04B" w14:textId="77777777" w:rsidR="0064776F" w:rsidRDefault="00000000">
      <w:r>
        <w:t xml:space="preserve">   4.2 ISA.h</w:t>
      </w:r>
    </w:p>
    <w:p w14:paraId="336CCBEC" w14:textId="77777777" w:rsidR="0064776F" w:rsidRDefault="00000000">
      <w:r>
        <w:t>5. Hardware Module (src/hardware/)</w:t>
      </w:r>
    </w:p>
    <w:p w14:paraId="6FD7EBEE" w14:textId="77777777" w:rsidR="0064776F" w:rsidRDefault="00000000">
      <w:r>
        <w:t xml:space="preserve">   5.1 Memory.h/.cpp</w:t>
      </w:r>
    </w:p>
    <w:p w14:paraId="49830970" w14:textId="77777777" w:rsidR="0064776F" w:rsidRDefault="00000000">
      <w:r>
        <w:t xml:space="preserve">   5.2 RegisterFile.h/.cpp</w:t>
      </w:r>
    </w:p>
    <w:p w14:paraId="430DF0D1" w14:textId="77777777" w:rsidR="0064776F" w:rsidRDefault="00000000">
      <w:r>
        <w:t xml:space="preserve">   5.3 Cache.h/.cpp</w:t>
      </w:r>
    </w:p>
    <w:p w14:paraId="08DC67AF" w14:textId="77777777" w:rsidR="0064776F" w:rsidRDefault="00000000">
      <w:r>
        <w:t xml:space="preserve">   5.4 BranchPredictor.h/.cpp</w:t>
      </w:r>
    </w:p>
    <w:p w14:paraId="0A824B51" w14:textId="77777777" w:rsidR="0064776F" w:rsidRDefault="00000000">
      <w:r>
        <w:t>6. Utilities Module (src/utils/)</w:t>
      </w:r>
    </w:p>
    <w:p w14:paraId="43901261" w14:textId="77777777" w:rsidR="0064776F" w:rsidRDefault="00000000">
      <w:r>
        <w:t xml:space="preserve">   6.1 Loader.h/.cpp</w:t>
      </w:r>
    </w:p>
    <w:p w14:paraId="091DF6AC" w14:textId="77777777" w:rsidR="0064776F" w:rsidRDefault="00000000">
      <w:r>
        <w:t xml:space="preserve">   6.2 Stats.h/.cpp</w:t>
      </w:r>
    </w:p>
    <w:p w14:paraId="5D8CD962" w14:textId="77777777" w:rsidR="0064776F" w:rsidRDefault="00000000">
      <w:r>
        <w:t xml:space="preserve">   6.3 TraceLogger.h/.cpp</w:t>
      </w:r>
    </w:p>
    <w:p w14:paraId="7F7C6794" w14:textId="77777777" w:rsidR="0064776F" w:rsidRDefault="00000000">
      <w:r>
        <w:t>7. Main Entry Point</w:t>
      </w:r>
    </w:p>
    <w:p w14:paraId="629E96F1" w14:textId="77777777" w:rsidR="0064776F" w:rsidRDefault="00000000">
      <w:r>
        <w:t>8. Class Diagrams</w:t>
      </w:r>
    </w:p>
    <w:p w14:paraId="79119741" w14:textId="77777777" w:rsidR="0064776F" w:rsidRDefault="00000000">
      <w:r>
        <w:t>9. Data Flow</w:t>
      </w:r>
    </w:p>
    <w:p w14:paraId="32E4948C" w14:textId="77777777" w:rsidR="0064776F" w:rsidRDefault="00000000">
      <w:r>
        <w:t>10. API Reference</w:t>
      </w:r>
    </w:p>
    <w:p w14:paraId="0623831F" w14:textId="77777777" w:rsidR="0064776F" w:rsidRDefault="00000000">
      <w:r>
        <w:br w:type="page"/>
      </w:r>
    </w:p>
    <w:p w14:paraId="1B6A01F3" w14:textId="77777777" w:rsidR="0064776F" w:rsidRDefault="00000000">
      <w:pPr>
        <w:pStyle w:val="Heading1"/>
      </w:pPr>
      <w:r>
        <w:lastRenderedPageBreak/>
        <w:t>1. Architecture Overview</w:t>
      </w:r>
    </w:p>
    <w:p w14:paraId="4CD977E8" w14:textId="77777777" w:rsidR="0064776F" w:rsidRDefault="00000000">
      <w:r>
        <w:t>The SparseFlow Simulator is a cycle-accurate processor simulator implementing a 5-stage pipeline based on the RISC-V instruction set with custom extensions for sparse matrix operations.</w:t>
      </w:r>
    </w:p>
    <w:p w14:paraId="4DD9D4B3" w14:textId="77777777" w:rsidR="0064776F" w:rsidRDefault="00000000">
      <w:pPr>
        <w:pStyle w:val="Heading2"/>
      </w:pPr>
      <w:r>
        <w:t>1.1 System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76F" w14:paraId="3305353E" w14:textId="77777777" w:rsidTr="00E74811">
        <w:trPr>
          <w:trHeight w:val="58"/>
        </w:trPr>
        <w:tc>
          <w:tcPr>
            <w:tcW w:w="4320" w:type="dxa"/>
            <w:shd w:val="clear" w:color="auto" w:fill="0070C0"/>
          </w:tcPr>
          <w:p w14:paraId="38C1B391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Component</w:t>
            </w:r>
          </w:p>
        </w:tc>
        <w:tc>
          <w:tcPr>
            <w:tcW w:w="4320" w:type="dxa"/>
            <w:shd w:val="clear" w:color="auto" w:fill="0070C0"/>
          </w:tcPr>
          <w:p w14:paraId="7A1281A9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Description</w:t>
            </w:r>
          </w:p>
        </w:tc>
      </w:tr>
      <w:tr w:rsidR="0064776F" w14:paraId="581B8D0D" w14:textId="77777777">
        <w:tc>
          <w:tcPr>
            <w:tcW w:w="4320" w:type="dxa"/>
          </w:tcPr>
          <w:p w14:paraId="69D8674F" w14:textId="77777777" w:rsidR="0064776F" w:rsidRDefault="00000000">
            <w:proofErr w:type="spellStart"/>
            <w:r>
              <w:t>SparseFlowCore</w:t>
            </w:r>
            <w:proofErr w:type="spellEnd"/>
          </w:p>
        </w:tc>
        <w:tc>
          <w:tcPr>
            <w:tcW w:w="4320" w:type="dxa"/>
          </w:tcPr>
          <w:p w14:paraId="2E002F19" w14:textId="77777777" w:rsidR="0064776F" w:rsidRDefault="00000000">
            <w:r>
              <w:t>Main pipeline controller managing the 5-stage execution</w:t>
            </w:r>
          </w:p>
        </w:tc>
      </w:tr>
      <w:tr w:rsidR="0064776F" w14:paraId="21BAE3AC" w14:textId="77777777">
        <w:tc>
          <w:tcPr>
            <w:tcW w:w="4320" w:type="dxa"/>
          </w:tcPr>
          <w:p w14:paraId="33FF03B1" w14:textId="77777777" w:rsidR="0064776F" w:rsidRDefault="00000000">
            <w:r>
              <w:t>Memory</w:t>
            </w:r>
          </w:p>
        </w:tc>
        <w:tc>
          <w:tcPr>
            <w:tcW w:w="4320" w:type="dxa"/>
          </w:tcPr>
          <w:p w14:paraId="593D5A37" w14:textId="77777777" w:rsidR="0064776F" w:rsidRDefault="00000000">
            <w:r>
              <w:t>Instruction and data memory with cache simulation</w:t>
            </w:r>
          </w:p>
        </w:tc>
      </w:tr>
      <w:tr w:rsidR="0064776F" w14:paraId="0E6D52A9" w14:textId="77777777">
        <w:tc>
          <w:tcPr>
            <w:tcW w:w="4320" w:type="dxa"/>
          </w:tcPr>
          <w:p w14:paraId="19BD0259" w14:textId="77777777" w:rsidR="0064776F" w:rsidRDefault="00000000">
            <w:r>
              <w:t>RegisterFile</w:t>
            </w:r>
          </w:p>
        </w:tc>
        <w:tc>
          <w:tcPr>
            <w:tcW w:w="4320" w:type="dxa"/>
          </w:tcPr>
          <w:p w14:paraId="030FC10A" w14:textId="77777777" w:rsidR="0064776F" w:rsidRDefault="00000000">
            <w:r>
              <w:t>32 scalar registers + 8 vector registers</w:t>
            </w:r>
          </w:p>
        </w:tc>
      </w:tr>
      <w:tr w:rsidR="0064776F" w14:paraId="4F8ECB56" w14:textId="77777777">
        <w:tc>
          <w:tcPr>
            <w:tcW w:w="4320" w:type="dxa"/>
          </w:tcPr>
          <w:p w14:paraId="1308CF74" w14:textId="77777777" w:rsidR="0064776F" w:rsidRDefault="00000000">
            <w:r>
              <w:t>BranchPredictor</w:t>
            </w:r>
          </w:p>
        </w:tc>
        <w:tc>
          <w:tcPr>
            <w:tcW w:w="4320" w:type="dxa"/>
          </w:tcPr>
          <w:p w14:paraId="540B4625" w14:textId="77777777" w:rsidR="0064776F" w:rsidRDefault="00000000">
            <w:r>
              <w:t>1-bit dynamic branch predictor</w:t>
            </w:r>
          </w:p>
        </w:tc>
      </w:tr>
      <w:tr w:rsidR="0064776F" w14:paraId="1FC66684" w14:textId="77777777">
        <w:tc>
          <w:tcPr>
            <w:tcW w:w="4320" w:type="dxa"/>
          </w:tcPr>
          <w:p w14:paraId="341B908A" w14:textId="77777777" w:rsidR="0064776F" w:rsidRDefault="00000000">
            <w:r>
              <w:t>Cache</w:t>
            </w:r>
          </w:p>
        </w:tc>
        <w:tc>
          <w:tcPr>
            <w:tcW w:w="4320" w:type="dxa"/>
          </w:tcPr>
          <w:p w14:paraId="2084BFFF" w14:textId="77777777" w:rsidR="0064776F" w:rsidRDefault="00000000">
            <w:r>
              <w:t>Direct-mapped L1 cache with configurable size</w:t>
            </w:r>
          </w:p>
        </w:tc>
      </w:tr>
      <w:tr w:rsidR="0064776F" w14:paraId="2A4099E8" w14:textId="77777777">
        <w:tc>
          <w:tcPr>
            <w:tcW w:w="4320" w:type="dxa"/>
          </w:tcPr>
          <w:p w14:paraId="1957975E" w14:textId="77777777" w:rsidR="0064776F" w:rsidRDefault="00000000">
            <w:r>
              <w:t>Loader</w:t>
            </w:r>
          </w:p>
        </w:tc>
        <w:tc>
          <w:tcPr>
            <w:tcW w:w="4320" w:type="dxa"/>
          </w:tcPr>
          <w:p w14:paraId="5056BA94" w14:textId="77777777" w:rsidR="0064776F" w:rsidRDefault="00000000">
            <w:r>
              <w:t>Assembly file parser with label resolution</w:t>
            </w:r>
          </w:p>
        </w:tc>
      </w:tr>
      <w:tr w:rsidR="0064776F" w14:paraId="0D639471" w14:textId="77777777">
        <w:tc>
          <w:tcPr>
            <w:tcW w:w="4320" w:type="dxa"/>
          </w:tcPr>
          <w:p w14:paraId="0B5D2077" w14:textId="77777777" w:rsidR="0064776F" w:rsidRDefault="00000000">
            <w:r>
              <w:t>Stats</w:t>
            </w:r>
          </w:p>
        </w:tc>
        <w:tc>
          <w:tcPr>
            <w:tcW w:w="4320" w:type="dxa"/>
          </w:tcPr>
          <w:p w14:paraId="0EB33E24" w14:textId="77777777" w:rsidR="0064776F" w:rsidRDefault="00000000">
            <w:r>
              <w:t>Performance metrics collector and reporter</w:t>
            </w:r>
          </w:p>
        </w:tc>
      </w:tr>
      <w:tr w:rsidR="0064776F" w14:paraId="06C9F901" w14:textId="77777777">
        <w:tc>
          <w:tcPr>
            <w:tcW w:w="4320" w:type="dxa"/>
          </w:tcPr>
          <w:p w14:paraId="404270B8" w14:textId="77777777" w:rsidR="0064776F" w:rsidRDefault="00000000">
            <w:r>
              <w:t>TraceLogger</w:t>
            </w:r>
          </w:p>
        </w:tc>
        <w:tc>
          <w:tcPr>
            <w:tcW w:w="4320" w:type="dxa"/>
          </w:tcPr>
          <w:p w14:paraId="4FEB0920" w14:textId="77777777" w:rsidR="0064776F" w:rsidRDefault="00000000">
            <w:r>
              <w:t>CSV-based pipeline trace generator</w:t>
            </w:r>
          </w:p>
        </w:tc>
      </w:tr>
    </w:tbl>
    <w:p w14:paraId="0D624FD1" w14:textId="77777777" w:rsidR="0064776F" w:rsidRDefault="0064776F"/>
    <w:p w14:paraId="0F9CBE19" w14:textId="77777777" w:rsidR="0064776F" w:rsidRDefault="00000000">
      <w:pPr>
        <w:pStyle w:val="Heading2"/>
      </w:pPr>
      <w:r>
        <w:t>1.2 Pipeline Stages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76F" w14:paraId="5FDA1D05" w14:textId="77777777" w:rsidTr="00E74811">
        <w:tc>
          <w:tcPr>
            <w:tcW w:w="4320" w:type="dxa"/>
            <w:shd w:val="clear" w:color="auto" w:fill="0070C0"/>
          </w:tcPr>
          <w:p w14:paraId="0B358F44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Stage</w:t>
            </w:r>
          </w:p>
        </w:tc>
        <w:tc>
          <w:tcPr>
            <w:tcW w:w="4320" w:type="dxa"/>
            <w:shd w:val="clear" w:color="auto" w:fill="0070C0"/>
          </w:tcPr>
          <w:p w14:paraId="20C5D070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Function</w:t>
            </w:r>
          </w:p>
        </w:tc>
      </w:tr>
      <w:tr w:rsidR="0064776F" w14:paraId="73A0C60A" w14:textId="77777777">
        <w:tc>
          <w:tcPr>
            <w:tcW w:w="4320" w:type="dxa"/>
          </w:tcPr>
          <w:p w14:paraId="4D983BD5" w14:textId="77777777" w:rsidR="0064776F" w:rsidRDefault="00000000">
            <w:r>
              <w:t>IF (Fetch)</w:t>
            </w:r>
          </w:p>
        </w:tc>
        <w:tc>
          <w:tcPr>
            <w:tcW w:w="4320" w:type="dxa"/>
          </w:tcPr>
          <w:p w14:paraId="643C2D3F" w14:textId="77777777" w:rsidR="0064776F" w:rsidRDefault="00000000">
            <w:r>
              <w:t>Fetches instruction from instruction memory using PC. Applies branch prediction.</w:t>
            </w:r>
          </w:p>
        </w:tc>
      </w:tr>
      <w:tr w:rsidR="0064776F" w14:paraId="290F3B2D" w14:textId="77777777">
        <w:tc>
          <w:tcPr>
            <w:tcW w:w="4320" w:type="dxa"/>
          </w:tcPr>
          <w:p w14:paraId="79DA6D02" w14:textId="77777777" w:rsidR="0064776F" w:rsidRDefault="00000000">
            <w:r>
              <w:t>ID (Decode)</w:t>
            </w:r>
          </w:p>
        </w:tc>
        <w:tc>
          <w:tcPr>
            <w:tcW w:w="4320" w:type="dxa"/>
          </w:tcPr>
          <w:p w14:paraId="4B94DDD6" w14:textId="77777777" w:rsidR="0064776F" w:rsidRDefault="00000000">
            <w:r>
              <w:t>Decodes opcode, reads register file. Detects load-use hazards and inserts stalls.</w:t>
            </w:r>
          </w:p>
        </w:tc>
      </w:tr>
      <w:tr w:rsidR="0064776F" w14:paraId="79983C5A" w14:textId="77777777">
        <w:tc>
          <w:tcPr>
            <w:tcW w:w="4320" w:type="dxa"/>
          </w:tcPr>
          <w:p w14:paraId="485DFE6B" w14:textId="77777777" w:rsidR="0064776F" w:rsidRDefault="00000000">
            <w:r>
              <w:t>EX (Execute)</w:t>
            </w:r>
          </w:p>
        </w:tc>
        <w:tc>
          <w:tcPr>
            <w:tcW w:w="4320" w:type="dxa"/>
          </w:tcPr>
          <w:p w14:paraId="58F63D3D" w14:textId="77777777" w:rsidR="0064776F" w:rsidRDefault="00000000">
            <w:r>
              <w:t>Performs ALU operations. Implements data forwarding. Resolves branches.</w:t>
            </w:r>
          </w:p>
        </w:tc>
      </w:tr>
      <w:tr w:rsidR="0064776F" w14:paraId="65962842" w14:textId="77777777">
        <w:tc>
          <w:tcPr>
            <w:tcW w:w="4320" w:type="dxa"/>
          </w:tcPr>
          <w:p w14:paraId="605037D0" w14:textId="77777777" w:rsidR="0064776F" w:rsidRDefault="00000000">
            <w:r>
              <w:t>MEM (Memory)</w:t>
            </w:r>
          </w:p>
        </w:tc>
        <w:tc>
          <w:tcPr>
            <w:tcW w:w="4320" w:type="dxa"/>
          </w:tcPr>
          <w:p w14:paraId="007A0ECB" w14:textId="77777777" w:rsidR="0064776F" w:rsidRDefault="00000000">
            <w:r>
              <w:t>Accesses data memory for load/store. Simulates cache latency.</w:t>
            </w:r>
          </w:p>
        </w:tc>
      </w:tr>
      <w:tr w:rsidR="0064776F" w14:paraId="7CD166D8" w14:textId="77777777">
        <w:tc>
          <w:tcPr>
            <w:tcW w:w="4320" w:type="dxa"/>
          </w:tcPr>
          <w:p w14:paraId="4C9353C1" w14:textId="77777777" w:rsidR="0064776F" w:rsidRDefault="00000000">
            <w:r>
              <w:t>WB (Writeback)</w:t>
            </w:r>
          </w:p>
        </w:tc>
        <w:tc>
          <w:tcPr>
            <w:tcW w:w="4320" w:type="dxa"/>
          </w:tcPr>
          <w:p w14:paraId="4B00E802" w14:textId="77777777" w:rsidR="0064776F" w:rsidRDefault="00000000">
            <w:r>
              <w:t>Writes results back to register file. Updates forwarding shadow register.</w:t>
            </w:r>
          </w:p>
        </w:tc>
      </w:tr>
    </w:tbl>
    <w:p w14:paraId="08636FAC" w14:textId="77777777" w:rsidR="0064776F" w:rsidRDefault="00000000">
      <w:r>
        <w:br w:type="page"/>
      </w:r>
    </w:p>
    <w:p w14:paraId="69BFCF0E" w14:textId="77777777" w:rsidR="0064776F" w:rsidRDefault="00000000">
      <w:pPr>
        <w:pStyle w:val="Heading1"/>
      </w:pPr>
      <w:r>
        <w:lastRenderedPageBreak/>
        <w:t>2. Directory Structure</w:t>
      </w:r>
    </w:p>
    <w:p w14:paraId="7E77476A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src/</w:t>
      </w:r>
      <w:r>
        <w:rPr>
          <w:rFonts w:ascii="Consolas" w:hAnsi="Consolas"/>
          <w:sz w:val="18"/>
        </w:rPr>
        <w:br/>
        <w:t>├── main.cpp                    # Program entry point</w:t>
      </w:r>
      <w:r>
        <w:rPr>
          <w:rFonts w:ascii="Consolas" w:hAnsi="Consolas"/>
          <w:sz w:val="18"/>
        </w:rPr>
        <w:br/>
        <w:t>├── core/                       # Pipeline core logic</w:t>
      </w:r>
      <w:r>
        <w:rPr>
          <w:rFonts w:ascii="Consolas" w:hAnsi="Consolas"/>
          <w:sz w:val="18"/>
        </w:rPr>
        <w:br/>
        <w:t>│   ├── SparseFlowCore.h        # Core class declaration</w:t>
      </w:r>
      <w:r>
        <w:rPr>
          <w:rFonts w:ascii="Consolas" w:hAnsi="Consolas"/>
          <w:sz w:val="18"/>
        </w:rPr>
        <w:br/>
        <w:t>│   ├── SparseFlowCore.cpp      # Pipeline implementation</w:t>
      </w:r>
      <w:r>
        <w:rPr>
          <w:rFonts w:ascii="Consolas" w:hAnsi="Consolas"/>
          <w:sz w:val="18"/>
        </w:rPr>
        <w:br/>
        <w:t>│   └── PipelineRegisters.h     # Pipeline register structs</w:t>
      </w:r>
      <w:r>
        <w:rPr>
          <w:rFonts w:ascii="Consolas" w:hAnsi="Consolas"/>
          <w:sz w:val="18"/>
        </w:rPr>
        <w:br/>
        <w:t>├── isa/                        # Instruction Set Architecture</w:t>
      </w:r>
      <w:r>
        <w:rPr>
          <w:rFonts w:ascii="Consolas" w:hAnsi="Consolas"/>
          <w:sz w:val="18"/>
        </w:rPr>
        <w:br/>
        <w:t>│   ├── Instruction.h           # Opcode enum and Instruction struct</w:t>
      </w:r>
      <w:r>
        <w:rPr>
          <w:rFonts w:ascii="Consolas" w:hAnsi="Consolas"/>
          <w:sz w:val="18"/>
        </w:rPr>
        <w:br/>
        <w:t>│   └── ISA.h                   # Register ABI mappings</w:t>
      </w:r>
      <w:r>
        <w:rPr>
          <w:rFonts w:ascii="Consolas" w:hAnsi="Consolas"/>
          <w:sz w:val="18"/>
        </w:rPr>
        <w:br/>
        <w:t>├── hardware/                   # Hardware component models</w:t>
      </w:r>
      <w:r>
        <w:rPr>
          <w:rFonts w:ascii="Consolas" w:hAnsi="Consolas"/>
          <w:sz w:val="18"/>
        </w:rPr>
        <w:br/>
        <w:t>│   ├── Memory.h/.cpp           # RAM and instruction memory</w:t>
      </w:r>
      <w:r>
        <w:rPr>
          <w:rFonts w:ascii="Consolas" w:hAnsi="Consolas"/>
          <w:sz w:val="18"/>
        </w:rPr>
        <w:br/>
        <w:t>│   ├── RegisterFile.h/.cpp     # Scalar and vector registers</w:t>
      </w:r>
      <w:r>
        <w:rPr>
          <w:rFonts w:ascii="Consolas" w:hAnsi="Consolas"/>
          <w:sz w:val="18"/>
        </w:rPr>
        <w:br/>
        <w:t>│   ├── Cache.h/.cpp            # Direct-mapped cache</w:t>
      </w:r>
      <w:r>
        <w:rPr>
          <w:rFonts w:ascii="Consolas" w:hAnsi="Consolas"/>
          <w:sz w:val="18"/>
        </w:rPr>
        <w:br/>
        <w:t>│   └── BranchPredictor.h/.cpp  # 1-bit dynamic predictor</w:t>
      </w:r>
      <w:r>
        <w:rPr>
          <w:rFonts w:ascii="Consolas" w:hAnsi="Consolas"/>
          <w:sz w:val="18"/>
        </w:rPr>
        <w:br/>
        <w:t>└── utils/                      # Utility classes</w:t>
      </w:r>
      <w:r>
        <w:rPr>
          <w:rFonts w:ascii="Consolas" w:hAnsi="Consolas"/>
          <w:sz w:val="18"/>
        </w:rPr>
        <w:br/>
        <w:t xml:space="preserve">    ├── Loader.h/.cpp           # Assembly file parser</w:t>
      </w:r>
      <w:r>
        <w:rPr>
          <w:rFonts w:ascii="Consolas" w:hAnsi="Consolas"/>
          <w:sz w:val="18"/>
        </w:rPr>
        <w:br/>
        <w:t xml:space="preserve">    ├── Stats.h/.cpp            # Performance statistics</w:t>
      </w:r>
      <w:r>
        <w:rPr>
          <w:rFonts w:ascii="Consolas" w:hAnsi="Consolas"/>
          <w:sz w:val="18"/>
        </w:rPr>
        <w:br/>
        <w:t xml:space="preserve">    └── TraceLogger.h/.cpp      # Pipeline trace output</w:t>
      </w:r>
    </w:p>
    <w:p w14:paraId="40FBACF6" w14:textId="77777777" w:rsidR="0064776F" w:rsidRDefault="00000000">
      <w:r>
        <w:br w:type="page"/>
      </w:r>
    </w:p>
    <w:p w14:paraId="12273229" w14:textId="77777777" w:rsidR="0064776F" w:rsidRDefault="00000000">
      <w:pPr>
        <w:pStyle w:val="Heading1"/>
      </w:pPr>
      <w:r>
        <w:lastRenderedPageBreak/>
        <w:t>3. Core Module (src/core/)</w:t>
      </w:r>
    </w:p>
    <w:p w14:paraId="04BC0BBE" w14:textId="77777777" w:rsidR="0064776F" w:rsidRDefault="00000000">
      <w:r>
        <w:t>The core module contains the main pipeline controller and pipeline register definitions.</w:t>
      </w:r>
    </w:p>
    <w:p w14:paraId="3D1B1805" w14:textId="77777777" w:rsidR="0064776F" w:rsidRDefault="00000000">
      <w:pPr>
        <w:pStyle w:val="Heading2"/>
      </w:pPr>
      <w:r>
        <w:t>3.1 SparseFlowCore.h</w:t>
      </w:r>
    </w:p>
    <w:p w14:paraId="537540CC" w14:textId="77777777" w:rsidR="0064776F" w:rsidRDefault="00000000">
      <w:r>
        <w:t>The main class that orchestrates the 5-stage pipeline simulation.</w:t>
      </w:r>
    </w:p>
    <w:p w14:paraId="5443A8CD" w14:textId="77777777" w:rsidR="0064776F" w:rsidRDefault="00000000">
      <w:pPr>
        <w:pStyle w:val="Heading3"/>
      </w:pPr>
      <w:r>
        <w:t>Class Declaration</w:t>
      </w:r>
    </w:p>
    <w:p w14:paraId="42AFA062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class SparseFlowCore {</w:t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  <w:t xml:space="preserve">    int pc;                          // Program Counter</w:t>
      </w:r>
      <w:r>
        <w:rPr>
          <w:rFonts w:ascii="Consolas" w:hAnsi="Consolas"/>
          <w:sz w:val="18"/>
        </w:rPr>
        <w:br/>
        <w:t xml:space="preserve">    long long cycle_count;           // Total cycles executed</w:t>
      </w:r>
      <w:r>
        <w:rPr>
          <w:rFonts w:ascii="Consolas" w:hAnsi="Consolas"/>
          <w:sz w:val="18"/>
        </w:rPr>
        <w:br/>
        <w:t xml:space="preserve">    bool halted;                     // Simulation stop flag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Hardware Units</w:t>
      </w:r>
      <w:r>
        <w:rPr>
          <w:rFonts w:ascii="Consolas" w:hAnsi="Consolas"/>
          <w:sz w:val="18"/>
        </w:rPr>
        <w:br/>
        <w:t xml:space="preserve">    RegisterFile reg_file;           // 32 scalar + 8 vector registers</w:t>
      </w:r>
      <w:r>
        <w:rPr>
          <w:rFonts w:ascii="Consolas" w:hAnsi="Consolas"/>
          <w:sz w:val="18"/>
        </w:rPr>
        <w:br/>
        <w:t xml:space="preserve">    Memory memory;                   // Instruction and data memory</w:t>
      </w:r>
      <w:r>
        <w:rPr>
          <w:rFonts w:ascii="Consolas" w:hAnsi="Consolas"/>
          <w:sz w:val="18"/>
        </w:rPr>
        <w:br/>
        <w:t xml:space="preserve">    BranchPredictor branch_predictor;// 1-bit dynamic predictor</w:t>
      </w:r>
      <w:r>
        <w:rPr>
          <w:rFonts w:ascii="Consolas" w:hAnsi="Consolas"/>
          <w:sz w:val="18"/>
        </w:rPr>
        <w:br/>
        <w:t xml:space="preserve">    Stats stats;                     // Performance metrics</w:t>
      </w:r>
      <w:r>
        <w:rPr>
          <w:rFonts w:ascii="Consolas" w:hAnsi="Consolas"/>
          <w:sz w:val="18"/>
        </w:rPr>
        <w:br/>
        <w:t xml:space="preserve">    TraceLogger trace_logger;        // CSV trace output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Pipeline Registers</w:t>
      </w:r>
      <w:r>
        <w:rPr>
          <w:rFonts w:ascii="Consolas" w:hAnsi="Consolas"/>
          <w:sz w:val="18"/>
        </w:rPr>
        <w:br/>
        <w:t xml:space="preserve">    IF_ID_Reg  if_id;               // Fetch → Decode</w:t>
      </w:r>
      <w:r>
        <w:rPr>
          <w:rFonts w:ascii="Consolas" w:hAnsi="Consolas"/>
          <w:sz w:val="18"/>
        </w:rPr>
        <w:br/>
        <w:t xml:space="preserve">    ID_EX_Reg  id_ex;               // Decode → Execute</w:t>
      </w:r>
      <w:r>
        <w:rPr>
          <w:rFonts w:ascii="Consolas" w:hAnsi="Consolas"/>
          <w:sz w:val="18"/>
        </w:rPr>
        <w:br/>
        <w:t xml:space="preserve">    EX_MEM_Reg ex_mem;              // Execute → Memory</w:t>
      </w:r>
      <w:r>
        <w:rPr>
          <w:rFonts w:ascii="Consolas" w:hAnsi="Consolas"/>
          <w:sz w:val="18"/>
        </w:rPr>
        <w:br/>
        <w:t xml:space="preserve">    MEM_WB_Reg mem_wb;              // Memory → Writeback</w:t>
      </w:r>
      <w:r>
        <w:rPr>
          <w:rFonts w:ascii="Consolas" w:hAnsi="Consolas"/>
          <w:sz w:val="18"/>
        </w:rPr>
        <w:br/>
        <w:t xml:space="preserve">    MEM_WB_Reg wb_shadow;           // Shadow register for WB forwarding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Pipeline Control</w:t>
      </w:r>
      <w:r>
        <w:rPr>
          <w:rFonts w:ascii="Consolas" w:hAnsi="Consolas"/>
          <w:sz w:val="18"/>
        </w:rPr>
        <w:br/>
        <w:t xml:space="preserve">    int zero_skips;                 // LNZ zero-skip counter</w:t>
      </w:r>
      <w:r>
        <w:rPr>
          <w:rFonts w:ascii="Consolas" w:hAnsi="Consolas"/>
          <w:sz w:val="18"/>
        </w:rPr>
        <w:br/>
        <w:t xml:space="preserve">    bool stall_pipeline;            // Stall flag for hazards</w:t>
      </w:r>
      <w:r>
        <w:rPr>
          <w:rFonts w:ascii="Consolas" w:hAnsi="Consolas"/>
          <w:sz w:val="18"/>
        </w:rPr>
        <w:br/>
        <w:t xml:space="preserve">    int mem_stall_cycles;           // Memory latency counter</w:t>
      </w:r>
      <w:r>
        <w:rPr>
          <w:rFonts w:ascii="Consolas" w:hAnsi="Consolas"/>
          <w:sz w:val="18"/>
        </w:rPr>
        <w:br/>
        <w:t xml:space="preserve">    bool single_cycle_mode;         // Single-cycle execution flag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Pipeline Stage Methods</w:t>
      </w:r>
      <w:r>
        <w:rPr>
          <w:rFonts w:ascii="Consolas" w:hAnsi="Consolas"/>
          <w:sz w:val="18"/>
        </w:rPr>
        <w:br/>
        <w:t xml:space="preserve">    void stageFetch();</w:t>
      </w:r>
      <w:r>
        <w:rPr>
          <w:rFonts w:ascii="Consolas" w:hAnsi="Consolas"/>
          <w:sz w:val="18"/>
        </w:rPr>
        <w:br/>
        <w:t xml:space="preserve">    void stageDecode();</w:t>
      </w:r>
      <w:r>
        <w:rPr>
          <w:rFonts w:ascii="Consolas" w:hAnsi="Consolas"/>
          <w:sz w:val="18"/>
        </w:rPr>
        <w:br/>
        <w:t xml:space="preserve">    void stageExecute();</w:t>
      </w:r>
      <w:r>
        <w:rPr>
          <w:rFonts w:ascii="Consolas" w:hAnsi="Consolas"/>
          <w:sz w:val="18"/>
        </w:rPr>
        <w:br/>
        <w:t xml:space="preserve">    void stageMemory();</w:t>
      </w:r>
      <w:r>
        <w:rPr>
          <w:rFonts w:ascii="Consolas" w:hAnsi="Consolas"/>
          <w:sz w:val="18"/>
        </w:rPr>
        <w:br/>
        <w:t xml:space="preserve">    void stageWriteback();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SparseFlowCore();</w:t>
      </w:r>
      <w:r>
        <w:rPr>
          <w:rFonts w:ascii="Consolas" w:hAnsi="Consolas"/>
          <w:sz w:val="18"/>
        </w:rPr>
        <w:br/>
        <w:t xml:space="preserve">    void loadProgram(const std::vector&lt;Instruction&gt;&amp; prog);</w:t>
      </w:r>
      <w:r>
        <w:rPr>
          <w:rFonts w:ascii="Consolas" w:hAnsi="Consolas"/>
          <w:sz w:val="18"/>
        </w:rPr>
        <w:br/>
        <w:t xml:space="preserve">    void writeDataMemory(int addr, int val);</w:t>
      </w:r>
      <w:r>
        <w:rPr>
          <w:rFonts w:ascii="Consolas" w:hAnsi="Consolas"/>
          <w:sz w:val="18"/>
        </w:rPr>
        <w:br/>
        <w:t xml:space="preserve">    void run();</w:t>
      </w:r>
      <w:r>
        <w:rPr>
          <w:rFonts w:ascii="Consolas" w:hAnsi="Consolas"/>
          <w:sz w:val="18"/>
        </w:rPr>
        <w:br/>
        <w:t xml:space="preserve">    void setSingleCycleMode(bool enable);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  <w:t xml:space="preserve">    bool isPipelineEmpty() const;</w:t>
      </w:r>
      <w:r>
        <w:rPr>
          <w:rFonts w:ascii="Consolas" w:hAnsi="Consolas"/>
          <w:sz w:val="18"/>
        </w:rPr>
        <w:br/>
        <w:t>};</w:t>
      </w:r>
    </w:p>
    <w:p w14:paraId="66A89642" w14:textId="77777777" w:rsidR="0064776F" w:rsidRDefault="00000000">
      <w:pPr>
        <w:pStyle w:val="Heading3"/>
      </w:pPr>
      <w:r>
        <w:lastRenderedPageBreak/>
        <w:t>Key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76F" w14:paraId="43AB9EF9" w14:textId="77777777" w:rsidTr="00E74811">
        <w:tc>
          <w:tcPr>
            <w:tcW w:w="4320" w:type="dxa"/>
            <w:shd w:val="clear" w:color="auto" w:fill="0070C0"/>
          </w:tcPr>
          <w:p w14:paraId="6C9946D4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Method</w:t>
            </w:r>
          </w:p>
        </w:tc>
        <w:tc>
          <w:tcPr>
            <w:tcW w:w="4320" w:type="dxa"/>
            <w:shd w:val="clear" w:color="auto" w:fill="0070C0"/>
          </w:tcPr>
          <w:p w14:paraId="4F3F1F96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Description</w:t>
            </w:r>
          </w:p>
        </w:tc>
      </w:tr>
      <w:tr w:rsidR="0064776F" w14:paraId="3E388CF1" w14:textId="77777777">
        <w:tc>
          <w:tcPr>
            <w:tcW w:w="4320" w:type="dxa"/>
          </w:tcPr>
          <w:p w14:paraId="29FE9C5C" w14:textId="77777777" w:rsidR="0064776F" w:rsidRDefault="00000000">
            <w:r>
              <w:t>SparseFlowCore()</w:t>
            </w:r>
          </w:p>
        </w:tc>
        <w:tc>
          <w:tcPr>
            <w:tcW w:w="4320" w:type="dxa"/>
          </w:tcPr>
          <w:p w14:paraId="27C15076" w14:textId="77777777" w:rsidR="0064776F" w:rsidRDefault="00000000">
            <w:r>
              <w:t>Constructor. Initializes PC to 0, cycle count to 0, halted to false.</w:t>
            </w:r>
          </w:p>
        </w:tc>
      </w:tr>
      <w:tr w:rsidR="0064776F" w14:paraId="17F76F4E" w14:textId="77777777">
        <w:tc>
          <w:tcPr>
            <w:tcW w:w="4320" w:type="dxa"/>
          </w:tcPr>
          <w:p w14:paraId="1A83DDBC" w14:textId="77777777" w:rsidR="0064776F" w:rsidRDefault="00000000">
            <w:r>
              <w:t>loadProgram(prog)</w:t>
            </w:r>
          </w:p>
        </w:tc>
        <w:tc>
          <w:tcPr>
            <w:tcW w:w="4320" w:type="dxa"/>
          </w:tcPr>
          <w:p w14:paraId="4FDE2327" w14:textId="77777777" w:rsidR="0064776F" w:rsidRDefault="00000000">
            <w:r>
              <w:t>Loads a vector of Instructions into instruction memory.</w:t>
            </w:r>
          </w:p>
        </w:tc>
      </w:tr>
      <w:tr w:rsidR="0064776F" w14:paraId="51BC29AC" w14:textId="77777777">
        <w:tc>
          <w:tcPr>
            <w:tcW w:w="4320" w:type="dxa"/>
          </w:tcPr>
          <w:p w14:paraId="0A75B88A" w14:textId="77777777" w:rsidR="0064776F" w:rsidRDefault="00000000">
            <w:r>
              <w:t>writeDataMemory(addr, val)</w:t>
            </w:r>
          </w:p>
        </w:tc>
        <w:tc>
          <w:tcPr>
            <w:tcW w:w="4320" w:type="dxa"/>
          </w:tcPr>
          <w:p w14:paraId="61353842" w14:textId="77777777" w:rsidR="0064776F" w:rsidRDefault="00000000">
            <w:r>
              <w:t>Pre-initializes data memory before simulation.</w:t>
            </w:r>
          </w:p>
        </w:tc>
      </w:tr>
      <w:tr w:rsidR="0064776F" w14:paraId="1126F66B" w14:textId="77777777">
        <w:tc>
          <w:tcPr>
            <w:tcW w:w="4320" w:type="dxa"/>
          </w:tcPr>
          <w:p w14:paraId="3A978254" w14:textId="77777777" w:rsidR="0064776F" w:rsidRDefault="00000000">
            <w:r>
              <w:t>run()</w:t>
            </w:r>
          </w:p>
        </w:tc>
        <w:tc>
          <w:tcPr>
            <w:tcW w:w="4320" w:type="dxa"/>
          </w:tcPr>
          <w:p w14:paraId="616F97FF" w14:textId="77777777" w:rsidR="0064776F" w:rsidRDefault="00000000">
            <w:r>
              <w:t>Main simulation loop. Executes stages in reverse order until HALT.</w:t>
            </w:r>
          </w:p>
        </w:tc>
      </w:tr>
      <w:tr w:rsidR="0064776F" w14:paraId="42FAE296" w14:textId="77777777">
        <w:tc>
          <w:tcPr>
            <w:tcW w:w="4320" w:type="dxa"/>
          </w:tcPr>
          <w:p w14:paraId="1EC8261D" w14:textId="77777777" w:rsidR="0064776F" w:rsidRDefault="00000000">
            <w:r>
              <w:t>setSingleCycleMode(enable)</w:t>
            </w:r>
          </w:p>
        </w:tc>
        <w:tc>
          <w:tcPr>
            <w:tcW w:w="4320" w:type="dxa"/>
          </w:tcPr>
          <w:p w14:paraId="7F6AE5B2" w14:textId="77777777" w:rsidR="0064776F" w:rsidRDefault="00000000">
            <w:r>
              <w:t>Enables single-cycle mode (drains pipeline after each instruction).</w:t>
            </w:r>
          </w:p>
        </w:tc>
      </w:tr>
      <w:tr w:rsidR="0064776F" w14:paraId="14B7917F" w14:textId="77777777">
        <w:tc>
          <w:tcPr>
            <w:tcW w:w="4320" w:type="dxa"/>
          </w:tcPr>
          <w:p w14:paraId="2DD37753" w14:textId="77777777" w:rsidR="0064776F" w:rsidRDefault="00000000">
            <w:r>
              <w:t>stageFetch()</w:t>
            </w:r>
          </w:p>
        </w:tc>
        <w:tc>
          <w:tcPr>
            <w:tcW w:w="4320" w:type="dxa"/>
          </w:tcPr>
          <w:p w14:paraId="24957509" w14:textId="77777777" w:rsidR="0064776F" w:rsidRDefault="00000000">
            <w:r>
              <w:t>Fetches instruction at PC. Applies branch prediction for BEQ/JMP.</w:t>
            </w:r>
          </w:p>
        </w:tc>
      </w:tr>
      <w:tr w:rsidR="0064776F" w14:paraId="11D4E279" w14:textId="77777777">
        <w:tc>
          <w:tcPr>
            <w:tcW w:w="4320" w:type="dxa"/>
          </w:tcPr>
          <w:p w14:paraId="61556397" w14:textId="77777777" w:rsidR="0064776F" w:rsidRDefault="00000000">
            <w:r>
              <w:t>stageDecode()</w:t>
            </w:r>
          </w:p>
        </w:tc>
        <w:tc>
          <w:tcPr>
            <w:tcW w:w="4320" w:type="dxa"/>
          </w:tcPr>
          <w:p w14:paraId="23DA8960" w14:textId="77777777" w:rsidR="0064776F" w:rsidRDefault="00000000">
            <w:r>
              <w:t>Decodes instruction, reads registers. Detects load-use hazards.</w:t>
            </w:r>
          </w:p>
        </w:tc>
      </w:tr>
      <w:tr w:rsidR="0064776F" w14:paraId="3733979F" w14:textId="77777777">
        <w:tc>
          <w:tcPr>
            <w:tcW w:w="4320" w:type="dxa"/>
          </w:tcPr>
          <w:p w14:paraId="2F00F115" w14:textId="77777777" w:rsidR="0064776F" w:rsidRDefault="00000000">
            <w:r>
              <w:t>stageExecute()</w:t>
            </w:r>
          </w:p>
        </w:tc>
        <w:tc>
          <w:tcPr>
            <w:tcW w:w="4320" w:type="dxa"/>
          </w:tcPr>
          <w:p w14:paraId="522D8426" w14:textId="77777777" w:rsidR="0064776F" w:rsidRDefault="00000000">
            <w:r>
              <w:t>Performs ALU ops. Implements forwarding from MEM and WB stages.</w:t>
            </w:r>
          </w:p>
        </w:tc>
      </w:tr>
      <w:tr w:rsidR="0064776F" w14:paraId="364AE2B5" w14:textId="77777777">
        <w:tc>
          <w:tcPr>
            <w:tcW w:w="4320" w:type="dxa"/>
          </w:tcPr>
          <w:p w14:paraId="514C853A" w14:textId="77777777" w:rsidR="0064776F" w:rsidRDefault="00000000">
            <w:r>
              <w:t>stageMemory()</w:t>
            </w:r>
          </w:p>
        </w:tc>
        <w:tc>
          <w:tcPr>
            <w:tcW w:w="4320" w:type="dxa"/>
          </w:tcPr>
          <w:p w14:paraId="7F9FF36F" w14:textId="77777777" w:rsidR="0064776F" w:rsidRDefault="00000000">
            <w:r>
              <w:t>Accesses data memory for LW/SW. Handles cache hit/miss latency.</w:t>
            </w:r>
          </w:p>
        </w:tc>
      </w:tr>
      <w:tr w:rsidR="0064776F" w14:paraId="0E39C0F0" w14:textId="77777777">
        <w:tc>
          <w:tcPr>
            <w:tcW w:w="4320" w:type="dxa"/>
          </w:tcPr>
          <w:p w14:paraId="71E81D7B" w14:textId="77777777" w:rsidR="0064776F" w:rsidRDefault="00000000">
            <w:r>
              <w:t>stageWriteback()</w:t>
            </w:r>
          </w:p>
        </w:tc>
        <w:tc>
          <w:tcPr>
            <w:tcW w:w="4320" w:type="dxa"/>
          </w:tcPr>
          <w:p w14:paraId="70BFEED1" w14:textId="77777777" w:rsidR="0064776F" w:rsidRDefault="00000000">
            <w:r>
              <w:t>Writes result to register file. Updates wb_shadow for forwarding.</w:t>
            </w:r>
          </w:p>
        </w:tc>
      </w:tr>
    </w:tbl>
    <w:p w14:paraId="58AB7826" w14:textId="77777777" w:rsidR="0064776F" w:rsidRDefault="0064776F"/>
    <w:p w14:paraId="452D3627" w14:textId="77777777" w:rsidR="0064776F" w:rsidRDefault="00000000">
      <w:pPr>
        <w:pStyle w:val="Heading2"/>
      </w:pPr>
      <w:r>
        <w:t>3.2 PipelineRegisters.h</w:t>
      </w:r>
    </w:p>
    <w:p w14:paraId="728342AB" w14:textId="77777777" w:rsidR="0064776F" w:rsidRDefault="00000000">
      <w:r>
        <w:t>Defines the structures for inter-stage pipeline registers that hold instruction state as it flows through the pipeline.</w:t>
      </w:r>
    </w:p>
    <w:p w14:paraId="30A1856B" w14:textId="77777777" w:rsidR="0064776F" w:rsidRDefault="00000000">
      <w:pPr>
        <w:pStyle w:val="Heading3"/>
      </w:pPr>
      <w:r>
        <w:t>IF/ID Register</w:t>
      </w:r>
    </w:p>
    <w:p w14:paraId="3F8837E8" w14:textId="77777777" w:rsidR="0064776F" w:rsidRDefault="00000000">
      <w:r>
        <w:t>Holds state between Fetch and Decode stages.</w:t>
      </w:r>
    </w:p>
    <w:p w14:paraId="67D5978B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struct IF_ID_Reg {</w:t>
      </w:r>
      <w:r>
        <w:rPr>
          <w:rFonts w:ascii="Consolas" w:hAnsi="Consolas"/>
          <w:sz w:val="18"/>
        </w:rPr>
        <w:br/>
        <w:t xml:space="preserve">    Instruction instr;      // Fetched instruction</w:t>
      </w:r>
      <w:r>
        <w:rPr>
          <w:rFonts w:ascii="Consolas" w:hAnsi="Consolas"/>
          <w:sz w:val="18"/>
        </w:rPr>
        <w:br/>
        <w:t xml:space="preserve">    int pc;                 // PC of this instruction</w:t>
      </w:r>
      <w:r>
        <w:rPr>
          <w:rFonts w:ascii="Consolas" w:hAnsi="Consolas"/>
          <w:sz w:val="18"/>
        </w:rPr>
        <w:br/>
        <w:t xml:space="preserve">    bool predicted_taken;   // Branch prediction result</w:t>
      </w:r>
      <w:r>
        <w:rPr>
          <w:rFonts w:ascii="Consolas" w:hAnsi="Consolas"/>
          <w:sz w:val="18"/>
        </w:rPr>
        <w:br/>
        <w:t xml:space="preserve">    bool valid;             // Is this register holding valid data?</w:t>
      </w:r>
      <w:r>
        <w:rPr>
          <w:rFonts w:ascii="Consolas" w:hAnsi="Consolas"/>
          <w:sz w:val="18"/>
        </w:rPr>
        <w:br/>
        <w:t>};</w:t>
      </w:r>
    </w:p>
    <w:p w14:paraId="0823AEA7" w14:textId="77777777" w:rsidR="0064776F" w:rsidRDefault="00000000">
      <w:pPr>
        <w:pStyle w:val="Heading3"/>
      </w:pPr>
      <w:r>
        <w:t>ID/EX Register</w:t>
      </w:r>
    </w:p>
    <w:p w14:paraId="5BEFF982" w14:textId="77777777" w:rsidR="0064776F" w:rsidRDefault="00000000">
      <w:r>
        <w:t>Holds state between Decode and Execute stages.</w:t>
      </w:r>
    </w:p>
    <w:p w14:paraId="2043DCF3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struct ID_EX_Reg {</w:t>
      </w:r>
      <w:r>
        <w:rPr>
          <w:rFonts w:ascii="Consolas" w:hAnsi="Consolas"/>
          <w:sz w:val="18"/>
        </w:rPr>
        <w:br/>
        <w:t xml:space="preserve">    Instruction instr;      // Decoded instruction</w:t>
      </w:r>
      <w:r>
        <w:rPr>
          <w:rFonts w:ascii="Consolas" w:hAnsi="Consolas"/>
          <w:sz w:val="18"/>
        </w:rPr>
        <w:br/>
        <w:t xml:space="preserve">    int pc;                 // PC of this instruction</w:t>
      </w:r>
      <w:r>
        <w:rPr>
          <w:rFonts w:ascii="Consolas" w:hAnsi="Consolas"/>
          <w:sz w:val="18"/>
        </w:rPr>
        <w:br/>
        <w:t xml:space="preserve">    int rs1_val;            // Value read from rs1</w:t>
      </w:r>
      <w:r>
        <w:rPr>
          <w:rFonts w:ascii="Consolas" w:hAnsi="Consolas"/>
          <w:sz w:val="18"/>
        </w:rPr>
        <w:br/>
        <w:t xml:space="preserve">    int rs2_val;            // Value read from rs2</w:t>
      </w:r>
      <w:r>
        <w:rPr>
          <w:rFonts w:ascii="Consolas" w:hAnsi="Consolas"/>
          <w:sz w:val="18"/>
        </w:rPr>
        <w:br/>
        <w:t xml:space="preserve">    int imm;                // Sign-extended immediate</w:t>
      </w:r>
      <w:r>
        <w:rPr>
          <w:rFonts w:ascii="Consolas" w:hAnsi="Consolas"/>
          <w:sz w:val="18"/>
        </w:rPr>
        <w:br/>
        <w:t xml:space="preserve">    int rd;                 // Destination register number</w:t>
      </w:r>
      <w:r>
        <w:rPr>
          <w:rFonts w:ascii="Consolas" w:hAnsi="Consolas"/>
          <w:sz w:val="18"/>
        </w:rPr>
        <w:br/>
        <w:t xml:space="preserve">    bool predicted_taken;   // Propagated branch prediction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bool valid;             // Is this register holding valid data?</w:t>
      </w:r>
      <w:r>
        <w:rPr>
          <w:rFonts w:ascii="Consolas" w:hAnsi="Consolas"/>
          <w:sz w:val="18"/>
        </w:rPr>
        <w:br/>
        <w:t>};</w:t>
      </w:r>
    </w:p>
    <w:p w14:paraId="66801F41" w14:textId="77777777" w:rsidR="0064776F" w:rsidRDefault="00000000">
      <w:pPr>
        <w:pStyle w:val="Heading3"/>
      </w:pPr>
      <w:r>
        <w:t>EX/MEM Register</w:t>
      </w:r>
    </w:p>
    <w:p w14:paraId="5C3BFDAB" w14:textId="77777777" w:rsidR="0064776F" w:rsidRDefault="00000000">
      <w:r>
        <w:t>Holds state between Execute and Memory stages.</w:t>
      </w:r>
    </w:p>
    <w:p w14:paraId="047F6909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struct EX_MEM_Reg {</w:t>
      </w:r>
      <w:r>
        <w:rPr>
          <w:rFonts w:ascii="Consolas" w:hAnsi="Consolas"/>
          <w:sz w:val="18"/>
        </w:rPr>
        <w:br/>
        <w:t xml:space="preserve">    Instruction instr;      // Instruction in MEM stage</w:t>
      </w:r>
      <w:r>
        <w:rPr>
          <w:rFonts w:ascii="Consolas" w:hAnsi="Consolas"/>
          <w:sz w:val="18"/>
        </w:rPr>
        <w:br/>
        <w:t xml:space="preserve">    int alu_result;         // Result from ALU</w:t>
      </w:r>
      <w:r>
        <w:rPr>
          <w:rFonts w:ascii="Consolas" w:hAnsi="Consolas"/>
          <w:sz w:val="18"/>
        </w:rPr>
        <w:br/>
        <w:t xml:space="preserve">    int write_data;         // Data to write (for SW)</w:t>
      </w:r>
      <w:r>
        <w:rPr>
          <w:rFonts w:ascii="Consolas" w:hAnsi="Consolas"/>
          <w:sz w:val="18"/>
        </w:rPr>
        <w:br/>
        <w:t xml:space="preserve">    int rd;                 // Destination register number</w:t>
      </w:r>
      <w:r>
        <w:rPr>
          <w:rFonts w:ascii="Consolas" w:hAnsi="Consolas"/>
          <w:sz w:val="18"/>
        </w:rPr>
        <w:br/>
        <w:t xml:space="preserve">    bool valid;             // Is this register holding valid data?</w:t>
      </w:r>
      <w:r>
        <w:rPr>
          <w:rFonts w:ascii="Consolas" w:hAnsi="Consolas"/>
          <w:sz w:val="18"/>
        </w:rPr>
        <w:br/>
        <w:t>};</w:t>
      </w:r>
    </w:p>
    <w:p w14:paraId="26ED1E91" w14:textId="77777777" w:rsidR="0064776F" w:rsidRDefault="00000000">
      <w:pPr>
        <w:pStyle w:val="Heading3"/>
      </w:pPr>
      <w:r>
        <w:t>MEM/WB Register</w:t>
      </w:r>
    </w:p>
    <w:p w14:paraId="71BA5F2A" w14:textId="77777777" w:rsidR="0064776F" w:rsidRDefault="00000000">
      <w:r>
        <w:t>Holds state between Memory and Writeback stages.</w:t>
      </w:r>
    </w:p>
    <w:p w14:paraId="15E1BAD5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struct MEM_WB_Reg {</w:t>
      </w:r>
      <w:r>
        <w:rPr>
          <w:rFonts w:ascii="Consolas" w:hAnsi="Consolas"/>
          <w:sz w:val="18"/>
        </w:rPr>
        <w:br/>
        <w:t xml:space="preserve">    Instruction instr;          // Instruction in WB stage</w:t>
      </w:r>
      <w:r>
        <w:rPr>
          <w:rFonts w:ascii="Consolas" w:hAnsi="Consolas"/>
          <w:sz w:val="18"/>
        </w:rPr>
        <w:br/>
        <w:t xml:space="preserve">    int mem_data;               // Data loaded from memory</w:t>
      </w:r>
      <w:r>
        <w:rPr>
          <w:rFonts w:ascii="Consolas" w:hAnsi="Consolas"/>
          <w:sz w:val="18"/>
        </w:rPr>
        <w:br/>
        <w:t xml:space="preserve">    std::vector&lt;int&gt; vec_data;  // Vector data for VLOAD</w:t>
      </w:r>
      <w:r>
        <w:rPr>
          <w:rFonts w:ascii="Consolas" w:hAnsi="Consolas"/>
          <w:sz w:val="18"/>
        </w:rPr>
        <w:br/>
        <w:t xml:space="preserve">    int alu_result;             // ALU result (for non-memory ops)</w:t>
      </w:r>
      <w:r>
        <w:rPr>
          <w:rFonts w:ascii="Consolas" w:hAnsi="Consolas"/>
          <w:sz w:val="18"/>
        </w:rPr>
        <w:br/>
        <w:t xml:space="preserve">    int rd;                     // Destination register number</w:t>
      </w:r>
      <w:r>
        <w:rPr>
          <w:rFonts w:ascii="Consolas" w:hAnsi="Consolas"/>
          <w:sz w:val="18"/>
        </w:rPr>
        <w:br/>
        <w:t xml:space="preserve">    bool valid;                 // Is this register holding valid data?</w:t>
      </w:r>
      <w:r>
        <w:rPr>
          <w:rFonts w:ascii="Consolas" w:hAnsi="Consolas"/>
          <w:sz w:val="18"/>
        </w:rPr>
        <w:br/>
        <w:t>};</w:t>
      </w:r>
    </w:p>
    <w:p w14:paraId="0FC93880" w14:textId="77777777" w:rsidR="0064776F" w:rsidRDefault="00000000">
      <w:r>
        <w:br w:type="page"/>
      </w:r>
    </w:p>
    <w:p w14:paraId="3589460A" w14:textId="77777777" w:rsidR="0064776F" w:rsidRDefault="00000000">
      <w:pPr>
        <w:pStyle w:val="Heading1"/>
      </w:pPr>
      <w:r>
        <w:lastRenderedPageBreak/>
        <w:t>4. ISA Module (src/isa/)</w:t>
      </w:r>
    </w:p>
    <w:p w14:paraId="6E50C8AB" w14:textId="77777777" w:rsidR="0064776F" w:rsidRDefault="00000000">
      <w:r>
        <w:t>The ISA module defines the instruction set architecture including opcodes and instruction format.</w:t>
      </w:r>
    </w:p>
    <w:p w14:paraId="2C2F3C90" w14:textId="77777777" w:rsidR="0064776F" w:rsidRDefault="00000000">
      <w:pPr>
        <w:pStyle w:val="Heading2"/>
      </w:pPr>
      <w:r>
        <w:t>4.1 Instruction.h</w:t>
      </w:r>
    </w:p>
    <w:p w14:paraId="2B331E48" w14:textId="77777777" w:rsidR="0064776F" w:rsidRDefault="00000000">
      <w:pPr>
        <w:pStyle w:val="Heading3"/>
      </w:pPr>
      <w:r>
        <w:t>Opcode Enumeration</w:t>
      </w:r>
    </w:p>
    <w:p w14:paraId="631D6BF2" w14:textId="77777777" w:rsidR="0064776F" w:rsidRDefault="00000000">
      <w:r>
        <w:t>Defines all supported opcodes including custom sparse extensions.</w:t>
      </w:r>
    </w:p>
    <w:p w14:paraId="7AC3212A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enum Opcode {</w:t>
      </w:r>
      <w:r>
        <w:rPr>
          <w:rFonts w:ascii="Consolas" w:hAnsi="Consolas"/>
          <w:sz w:val="18"/>
        </w:rPr>
        <w:br/>
        <w:t xml:space="preserve">    // Base RISC-V Subset</w:t>
      </w:r>
      <w:r>
        <w:rPr>
          <w:rFonts w:ascii="Consolas" w:hAnsi="Consolas"/>
          <w:sz w:val="18"/>
        </w:rPr>
        <w:br/>
        <w:t xml:space="preserve">    ADD,    // rd = rs1 + rs2</w:t>
      </w:r>
      <w:r>
        <w:rPr>
          <w:rFonts w:ascii="Consolas" w:hAnsi="Consolas"/>
          <w:sz w:val="18"/>
        </w:rPr>
        <w:br/>
        <w:t xml:space="preserve">    SUB,    // rd = rs1 - rs2</w:t>
      </w:r>
      <w:r>
        <w:rPr>
          <w:rFonts w:ascii="Consolas" w:hAnsi="Consolas"/>
          <w:sz w:val="18"/>
        </w:rPr>
        <w:br/>
        <w:t xml:space="preserve">    JMP,    // PC = PC + imm (unconditional jump)</w:t>
      </w:r>
      <w:r>
        <w:rPr>
          <w:rFonts w:ascii="Consolas" w:hAnsi="Consolas"/>
          <w:sz w:val="18"/>
        </w:rPr>
        <w:br/>
        <w:t xml:space="preserve">    LW,     // rd = Mem[rs1 + imm]</w:t>
      </w:r>
      <w:r>
        <w:rPr>
          <w:rFonts w:ascii="Consolas" w:hAnsi="Consolas"/>
          <w:sz w:val="18"/>
        </w:rPr>
        <w:br/>
        <w:t xml:space="preserve">    SW,     // Mem[rs1 + imm] = rs2</w:t>
      </w:r>
      <w:r>
        <w:rPr>
          <w:rFonts w:ascii="Consolas" w:hAnsi="Consolas"/>
          <w:sz w:val="18"/>
        </w:rPr>
        <w:br/>
        <w:t xml:space="preserve">    BEQ,    // if (rs1 == rs2) PC += imm</w:t>
      </w:r>
      <w:r>
        <w:rPr>
          <w:rFonts w:ascii="Consolas" w:hAnsi="Consolas"/>
          <w:sz w:val="18"/>
        </w:rPr>
        <w:br/>
        <w:t xml:space="preserve">    SLT,    // rd = (rs1 &lt; rs2) ? 1 : 0</w:t>
      </w:r>
      <w:r>
        <w:rPr>
          <w:rFonts w:ascii="Consolas" w:hAnsi="Consolas"/>
          <w:sz w:val="18"/>
        </w:rPr>
        <w:br/>
        <w:t xml:space="preserve">    ADDI,   // rd = rs1 + imm</w:t>
      </w:r>
      <w:r>
        <w:rPr>
          <w:rFonts w:ascii="Consolas" w:hAnsi="Consolas"/>
          <w:sz w:val="18"/>
        </w:rPr>
        <w:br/>
        <w:t xml:space="preserve">    JR,     // PC = rs1 (return)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// Custom Sparse Extensions</w:t>
      </w:r>
      <w:r>
        <w:rPr>
          <w:rFonts w:ascii="Consolas" w:hAnsi="Consolas"/>
          <w:sz w:val="18"/>
        </w:rPr>
        <w:br/>
        <w:t xml:space="preserve">    LNZ,    // Load Non-Zero (skips zeros in hardware)</w:t>
      </w:r>
      <w:r>
        <w:rPr>
          <w:rFonts w:ascii="Consolas" w:hAnsi="Consolas"/>
          <w:sz w:val="18"/>
        </w:rPr>
        <w:br/>
        <w:t xml:space="preserve">    ZMUL,   // Zero-Skip Multiply (1 cycle if operand is 0)</w:t>
      </w:r>
      <w:r>
        <w:rPr>
          <w:rFonts w:ascii="Consolas" w:hAnsi="Consolas"/>
          <w:sz w:val="18"/>
        </w:rPr>
        <w:br/>
        <w:t xml:space="preserve">    ZMAC,   // Zero-Skip Multiply-Accumulate</w:t>
      </w:r>
      <w:r>
        <w:rPr>
          <w:rFonts w:ascii="Consolas" w:hAnsi="Consolas"/>
          <w:sz w:val="18"/>
        </w:rPr>
        <w:br/>
        <w:t xml:space="preserve">    VLOAD,  // Vector Load (loads 4 words)</w:t>
      </w:r>
      <w:r>
        <w:rPr>
          <w:rFonts w:ascii="Consolas" w:hAnsi="Consolas"/>
          <w:sz w:val="18"/>
        </w:rPr>
        <w:br/>
        <w:t xml:space="preserve">    BZERO,  // Branch if Zero</w:t>
      </w:r>
      <w:r>
        <w:rPr>
          <w:rFonts w:ascii="Consolas" w:hAnsi="Consolas"/>
          <w:sz w:val="18"/>
        </w:rPr>
        <w:br/>
        <w:t xml:space="preserve">    MOV,    // Move (pseudo-instruction → ADDI)</w:t>
      </w:r>
      <w:r>
        <w:rPr>
          <w:rFonts w:ascii="Consolas" w:hAnsi="Consolas"/>
          <w:sz w:val="18"/>
        </w:rPr>
        <w:br/>
        <w:t xml:space="preserve">    HALT    // Stop simulation</w:t>
      </w:r>
      <w:r>
        <w:rPr>
          <w:rFonts w:ascii="Consolas" w:hAnsi="Consolas"/>
          <w:sz w:val="18"/>
        </w:rPr>
        <w:br/>
        <w:t>};</w:t>
      </w:r>
    </w:p>
    <w:p w14:paraId="2ADC4AEF" w14:textId="77777777" w:rsidR="0064776F" w:rsidRDefault="00000000">
      <w:pPr>
        <w:pStyle w:val="Heading3"/>
      </w:pPr>
      <w:r>
        <w:t>Instruction Structure</w:t>
      </w:r>
    </w:p>
    <w:p w14:paraId="60338445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struct Instruction {</w:t>
      </w:r>
      <w:r>
        <w:rPr>
          <w:rFonts w:ascii="Consolas" w:hAnsi="Consolas"/>
          <w:sz w:val="18"/>
        </w:rPr>
        <w:br/>
        <w:t xml:space="preserve">    Opcode op;          // Operation code</w:t>
      </w:r>
      <w:r>
        <w:rPr>
          <w:rFonts w:ascii="Consolas" w:hAnsi="Consolas"/>
          <w:sz w:val="18"/>
        </w:rPr>
        <w:br/>
        <w:t xml:space="preserve">    int rd;             // Destination register (0-31)</w:t>
      </w:r>
      <w:r>
        <w:rPr>
          <w:rFonts w:ascii="Consolas" w:hAnsi="Consolas"/>
          <w:sz w:val="18"/>
        </w:rPr>
        <w:br/>
        <w:t xml:space="preserve">    int rs1;            // Source register 1 (0-31)</w:t>
      </w:r>
      <w:r>
        <w:rPr>
          <w:rFonts w:ascii="Consolas" w:hAnsi="Consolas"/>
          <w:sz w:val="18"/>
        </w:rPr>
        <w:br/>
        <w:t xml:space="preserve">    int rs2;            // Source register 2 (0-31)</w:t>
      </w:r>
      <w:r>
        <w:rPr>
          <w:rFonts w:ascii="Consolas" w:hAnsi="Consolas"/>
          <w:sz w:val="18"/>
        </w:rPr>
        <w:br/>
        <w:t xml:space="preserve">    int imm;            // Immediate value (signed)</w:t>
      </w:r>
      <w:r>
        <w:rPr>
          <w:rFonts w:ascii="Consolas" w:hAnsi="Consolas"/>
          <w:sz w:val="18"/>
        </w:rPr>
        <w:br/>
        <w:t xml:space="preserve">    std::string raw_asm;// Original assembly text (for debugging)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Default constructor creates a NOP (HALT with rd=rs1=rs2=imm=0)</w:t>
      </w:r>
      <w:r>
        <w:rPr>
          <w:rFonts w:ascii="Consolas" w:hAnsi="Consolas"/>
          <w:sz w:val="18"/>
        </w:rPr>
        <w:br/>
        <w:t xml:space="preserve">    Instruction() : op(HALT), rd(0), rs1(0), rs2(0), imm(0), raw_asm("NOP") {}</w:t>
      </w:r>
      <w:r>
        <w:rPr>
          <w:rFonts w:ascii="Consolas" w:hAnsi="Consolas"/>
          <w:sz w:val="18"/>
        </w:rPr>
        <w:br/>
        <w:t>};</w:t>
      </w:r>
    </w:p>
    <w:p w14:paraId="336635EA" w14:textId="77777777" w:rsidR="0064776F" w:rsidRDefault="00000000">
      <w:pPr>
        <w:pStyle w:val="Heading3"/>
      </w:pPr>
      <w:r>
        <w:t>Opcode Reference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776F" w14:paraId="6130C0F0" w14:textId="77777777" w:rsidTr="00E74811">
        <w:tc>
          <w:tcPr>
            <w:tcW w:w="2880" w:type="dxa"/>
            <w:shd w:val="clear" w:color="auto" w:fill="0070C0"/>
          </w:tcPr>
          <w:p w14:paraId="732F2C98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Opcode</w:t>
            </w:r>
          </w:p>
        </w:tc>
        <w:tc>
          <w:tcPr>
            <w:tcW w:w="2880" w:type="dxa"/>
            <w:shd w:val="clear" w:color="auto" w:fill="0070C0"/>
          </w:tcPr>
          <w:p w14:paraId="73CEB435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Format</w:t>
            </w:r>
          </w:p>
        </w:tc>
        <w:tc>
          <w:tcPr>
            <w:tcW w:w="2880" w:type="dxa"/>
            <w:shd w:val="clear" w:color="auto" w:fill="0070C0"/>
          </w:tcPr>
          <w:p w14:paraId="5BE45228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Description</w:t>
            </w:r>
          </w:p>
        </w:tc>
      </w:tr>
      <w:tr w:rsidR="0064776F" w14:paraId="7E1455CE" w14:textId="77777777">
        <w:tc>
          <w:tcPr>
            <w:tcW w:w="2880" w:type="dxa"/>
          </w:tcPr>
          <w:p w14:paraId="2666B36C" w14:textId="77777777" w:rsidR="0064776F" w:rsidRDefault="00000000">
            <w:r>
              <w:t>ADD</w:t>
            </w:r>
          </w:p>
        </w:tc>
        <w:tc>
          <w:tcPr>
            <w:tcW w:w="2880" w:type="dxa"/>
          </w:tcPr>
          <w:p w14:paraId="4CFDEFDB" w14:textId="77777777" w:rsidR="0064776F" w:rsidRDefault="00000000">
            <w:r>
              <w:t>R-Type</w:t>
            </w:r>
          </w:p>
        </w:tc>
        <w:tc>
          <w:tcPr>
            <w:tcW w:w="2880" w:type="dxa"/>
          </w:tcPr>
          <w:p w14:paraId="44E7722F" w14:textId="77777777" w:rsidR="0064776F" w:rsidRDefault="00000000">
            <w:r>
              <w:t>rd = rs1 + rs2</w:t>
            </w:r>
          </w:p>
        </w:tc>
      </w:tr>
      <w:tr w:rsidR="0064776F" w14:paraId="3B45FB56" w14:textId="77777777">
        <w:tc>
          <w:tcPr>
            <w:tcW w:w="2880" w:type="dxa"/>
          </w:tcPr>
          <w:p w14:paraId="6D2CACC7" w14:textId="77777777" w:rsidR="0064776F" w:rsidRDefault="00000000">
            <w:r>
              <w:t>SUB</w:t>
            </w:r>
          </w:p>
        </w:tc>
        <w:tc>
          <w:tcPr>
            <w:tcW w:w="2880" w:type="dxa"/>
          </w:tcPr>
          <w:p w14:paraId="65ED52B0" w14:textId="77777777" w:rsidR="0064776F" w:rsidRDefault="00000000">
            <w:r>
              <w:t>R-Type</w:t>
            </w:r>
          </w:p>
        </w:tc>
        <w:tc>
          <w:tcPr>
            <w:tcW w:w="2880" w:type="dxa"/>
          </w:tcPr>
          <w:p w14:paraId="5C8A28A4" w14:textId="77777777" w:rsidR="0064776F" w:rsidRDefault="00000000">
            <w:r>
              <w:t>rd = rs1 - rs2</w:t>
            </w:r>
          </w:p>
        </w:tc>
      </w:tr>
      <w:tr w:rsidR="0064776F" w14:paraId="20B22E35" w14:textId="77777777">
        <w:tc>
          <w:tcPr>
            <w:tcW w:w="2880" w:type="dxa"/>
          </w:tcPr>
          <w:p w14:paraId="06C7F154" w14:textId="77777777" w:rsidR="0064776F" w:rsidRDefault="00000000">
            <w:r>
              <w:t>ADDI</w:t>
            </w:r>
          </w:p>
        </w:tc>
        <w:tc>
          <w:tcPr>
            <w:tcW w:w="2880" w:type="dxa"/>
          </w:tcPr>
          <w:p w14:paraId="3F81EA40" w14:textId="77777777" w:rsidR="0064776F" w:rsidRDefault="00000000">
            <w:r>
              <w:t>I-Type</w:t>
            </w:r>
          </w:p>
        </w:tc>
        <w:tc>
          <w:tcPr>
            <w:tcW w:w="2880" w:type="dxa"/>
          </w:tcPr>
          <w:p w14:paraId="76045EB5" w14:textId="77777777" w:rsidR="0064776F" w:rsidRDefault="00000000">
            <w:r>
              <w:t>rd = rs1 + imm</w:t>
            </w:r>
          </w:p>
        </w:tc>
      </w:tr>
      <w:tr w:rsidR="0064776F" w14:paraId="0E98AEE5" w14:textId="77777777">
        <w:tc>
          <w:tcPr>
            <w:tcW w:w="2880" w:type="dxa"/>
          </w:tcPr>
          <w:p w14:paraId="6EA362D2" w14:textId="77777777" w:rsidR="0064776F" w:rsidRDefault="00000000">
            <w:r>
              <w:t>SLT</w:t>
            </w:r>
          </w:p>
        </w:tc>
        <w:tc>
          <w:tcPr>
            <w:tcW w:w="2880" w:type="dxa"/>
          </w:tcPr>
          <w:p w14:paraId="0D12FBA4" w14:textId="77777777" w:rsidR="0064776F" w:rsidRDefault="00000000">
            <w:r>
              <w:t>R-Type</w:t>
            </w:r>
          </w:p>
        </w:tc>
        <w:tc>
          <w:tcPr>
            <w:tcW w:w="2880" w:type="dxa"/>
          </w:tcPr>
          <w:p w14:paraId="2C4C850B" w14:textId="77777777" w:rsidR="0064776F" w:rsidRDefault="00000000">
            <w:r>
              <w:t>rd = (rs1 &lt; rs2) ? 1 : 0</w:t>
            </w:r>
          </w:p>
        </w:tc>
      </w:tr>
      <w:tr w:rsidR="0064776F" w14:paraId="623FCD54" w14:textId="77777777">
        <w:tc>
          <w:tcPr>
            <w:tcW w:w="2880" w:type="dxa"/>
          </w:tcPr>
          <w:p w14:paraId="127A4E00" w14:textId="77777777" w:rsidR="0064776F" w:rsidRDefault="00000000">
            <w:r>
              <w:t>LW</w:t>
            </w:r>
          </w:p>
        </w:tc>
        <w:tc>
          <w:tcPr>
            <w:tcW w:w="2880" w:type="dxa"/>
          </w:tcPr>
          <w:p w14:paraId="790F226C" w14:textId="77777777" w:rsidR="0064776F" w:rsidRDefault="00000000">
            <w:r>
              <w:t>I-Type</w:t>
            </w:r>
          </w:p>
        </w:tc>
        <w:tc>
          <w:tcPr>
            <w:tcW w:w="2880" w:type="dxa"/>
          </w:tcPr>
          <w:p w14:paraId="54A893ED" w14:textId="77777777" w:rsidR="0064776F" w:rsidRDefault="00000000">
            <w:r>
              <w:t>rd = Mem[rs1 + imm]</w:t>
            </w:r>
          </w:p>
        </w:tc>
      </w:tr>
      <w:tr w:rsidR="0064776F" w14:paraId="7AFEDFF6" w14:textId="77777777">
        <w:tc>
          <w:tcPr>
            <w:tcW w:w="2880" w:type="dxa"/>
          </w:tcPr>
          <w:p w14:paraId="44B4EE60" w14:textId="77777777" w:rsidR="0064776F" w:rsidRDefault="00000000">
            <w:r>
              <w:lastRenderedPageBreak/>
              <w:t>SW</w:t>
            </w:r>
          </w:p>
        </w:tc>
        <w:tc>
          <w:tcPr>
            <w:tcW w:w="2880" w:type="dxa"/>
          </w:tcPr>
          <w:p w14:paraId="6C29B110" w14:textId="77777777" w:rsidR="0064776F" w:rsidRDefault="00000000">
            <w:r>
              <w:t>S-Type</w:t>
            </w:r>
          </w:p>
        </w:tc>
        <w:tc>
          <w:tcPr>
            <w:tcW w:w="2880" w:type="dxa"/>
          </w:tcPr>
          <w:p w14:paraId="167AAB00" w14:textId="77777777" w:rsidR="0064776F" w:rsidRDefault="00000000">
            <w:r>
              <w:t>Mem[rs1 + imm] = rs2</w:t>
            </w:r>
          </w:p>
        </w:tc>
      </w:tr>
      <w:tr w:rsidR="0064776F" w14:paraId="12F17CA7" w14:textId="77777777">
        <w:tc>
          <w:tcPr>
            <w:tcW w:w="2880" w:type="dxa"/>
          </w:tcPr>
          <w:p w14:paraId="1EE2CCB7" w14:textId="77777777" w:rsidR="0064776F" w:rsidRDefault="00000000">
            <w:r>
              <w:t>BEQ</w:t>
            </w:r>
          </w:p>
        </w:tc>
        <w:tc>
          <w:tcPr>
            <w:tcW w:w="2880" w:type="dxa"/>
          </w:tcPr>
          <w:p w14:paraId="7DD45521" w14:textId="77777777" w:rsidR="0064776F" w:rsidRDefault="00000000">
            <w:r>
              <w:t>B-Type</w:t>
            </w:r>
          </w:p>
        </w:tc>
        <w:tc>
          <w:tcPr>
            <w:tcW w:w="2880" w:type="dxa"/>
          </w:tcPr>
          <w:p w14:paraId="55D2CC39" w14:textId="77777777" w:rsidR="0064776F" w:rsidRDefault="00000000">
            <w:r>
              <w:t>if (rs1 == rs2) PC += imm</w:t>
            </w:r>
          </w:p>
        </w:tc>
      </w:tr>
      <w:tr w:rsidR="0064776F" w14:paraId="610AD5CE" w14:textId="77777777">
        <w:tc>
          <w:tcPr>
            <w:tcW w:w="2880" w:type="dxa"/>
          </w:tcPr>
          <w:p w14:paraId="5547D341" w14:textId="77777777" w:rsidR="0064776F" w:rsidRDefault="00000000">
            <w:r>
              <w:t>JMP</w:t>
            </w:r>
          </w:p>
        </w:tc>
        <w:tc>
          <w:tcPr>
            <w:tcW w:w="2880" w:type="dxa"/>
          </w:tcPr>
          <w:p w14:paraId="3F80547B" w14:textId="77777777" w:rsidR="0064776F" w:rsidRDefault="00000000">
            <w:r>
              <w:t>J-Type</w:t>
            </w:r>
          </w:p>
        </w:tc>
        <w:tc>
          <w:tcPr>
            <w:tcW w:w="2880" w:type="dxa"/>
          </w:tcPr>
          <w:p w14:paraId="3935D3CB" w14:textId="77777777" w:rsidR="0064776F" w:rsidRDefault="00000000">
            <w:r>
              <w:t>PC = PC + imm</w:t>
            </w:r>
          </w:p>
        </w:tc>
      </w:tr>
      <w:tr w:rsidR="0064776F" w14:paraId="4E32EEDB" w14:textId="77777777">
        <w:tc>
          <w:tcPr>
            <w:tcW w:w="2880" w:type="dxa"/>
          </w:tcPr>
          <w:p w14:paraId="77B92F7A" w14:textId="77777777" w:rsidR="0064776F" w:rsidRDefault="00000000">
            <w:r>
              <w:t>JR</w:t>
            </w:r>
          </w:p>
        </w:tc>
        <w:tc>
          <w:tcPr>
            <w:tcW w:w="2880" w:type="dxa"/>
          </w:tcPr>
          <w:p w14:paraId="165F4DE3" w14:textId="77777777" w:rsidR="0064776F" w:rsidRDefault="00000000">
            <w:r>
              <w:t>I-Type</w:t>
            </w:r>
          </w:p>
        </w:tc>
        <w:tc>
          <w:tcPr>
            <w:tcW w:w="2880" w:type="dxa"/>
          </w:tcPr>
          <w:p w14:paraId="613BCCF6" w14:textId="77777777" w:rsidR="0064776F" w:rsidRDefault="00000000">
            <w:r>
              <w:t>PC = rs1</w:t>
            </w:r>
          </w:p>
        </w:tc>
      </w:tr>
      <w:tr w:rsidR="0064776F" w14:paraId="71C37F20" w14:textId="77777777">
        <w:tc>
          <w:tcPr>
            <w:tcW w:w="2880" w:type="dxa"/>
          </w:tcPr>
          <w:p w14:paraId="13021A35" w14:textId="77777777" w:rsidR="0064776F" w:rsidRDefault="00000000">
            <w:r>
              <w:t>LNZ</w:t>
            </w:r>
          </w:p>
        </w:tc>
        <w:tc>
          <w:tcPr>
            <w:tcW w:w="2880" w:type="dxa"/>
          </w:tcPr>
          <w:p w14:paraId="52B42424" w14:textId="77777777" w:rsidR="0064776F" w:rsidRDefault="00000000">
            <w:r>
              <w:t>I-Type</w:t>
            </w:r>
          </w:p>
        </w:tc>
        <w:tc>
          <w:tcPr>
            <w:tcW w:w="2880" w:type="dxa"/>
          </w:tcPr>
          <w:p w14:paraId="63DB5E74" w14:textId="77777777" w:rsidR="0064776F" w:rsidRDefault="00000000">
            <w:r>
              <w:t>Load Non-Zero. Skip if zero.</w:t>
            </w:r>
          </w:p>
        </w:tc>
      </w:tr>
      <w:tr w:rsidR="0064776F" w14:paraId="62D3D5FD" w14:textId="77777777">
        <w:tc>
          <w:tcPr>
            <w:tcW w:w="2880" w:type="dxa"/>
          </w:tcPr>
          <w:p w14:paraId="73F0D98B" w14:textId="77777777" w:rsidR="0064776F" w:rsidRDefault="00000000">
            <w:r>
              <w:t>ZMUL</w:t>
            </w:r>
          </w:p>
        </w:tc>
        <w:tc>
          <w:tcPr>
            <w:tcW w:w="2880" w:type="dxa"/>
          </w:tcPr>
          <w:p w14:paraId="79D6B17D" w14:textId="77777777" w:rsidR="0064776F" w:rsidRDefault="00000000">
            <w:r>
              <w:t>R-Type</w:t>
            </w:r>
          </w:p>
        </w:tc>
        <w:tc>
          <w:tcPr>
            <w:tcW w:w="2880" w:type="dxa"/>
          </w:tcPr>
          <w:p w14:paraId="3C63FC53" w14:textId="77777777" w:rsidR="0064776F" w:rsidRDefault="00000000">
            <w:r>
              <w:t>Zero-Skip Multiply. 1 cycle if 0.</w:t>
            </w:r>
          </w:p>
        </w:tc>
      </w:tr>
      <w:tr w:rsidR="0064776F" w14:paraId="19221503" w14:textId="77777777">
        <w:tc>
          <w:tcPr>
            <w:tcW w:w="2880" w:type="dxa"/>
          </w:tcPr>
          <w:p w14:paraId="73C542F1" w14:textId="77777777" w:rsidR="0064776F" w:rsidRDefault="00000000">
            <w:r>
              <w:t>VLOAD</w:t>
            </w:r>
          </w:p>
        </w:tc>
        <w:tc>
          <w:tcPr>
            <w:tcW w:w="2880" w:type="dxa"/>
          </w:tcPr>
          <w:p w14:paraId="71A6174D" w14:textId="77777777" w:rsidR="0064776F" w:rsidRDefault="00000000">
            <w:r>
              <w:t>I-Type</w:t>
            </w:r>
          </w:p>
        </w:tc>
        <w:tc>
          <w:tcPr>
            <w:tcW w:w="2880" w:type="dxa"/>
          </w:tcPr>
          <w:p w14:paraId="0BD8D9A4" w14:textId="77777777" w:rsidR="0064776F" w:rsidRDefault="00000000">
            <w:r>
              <w:t>Vector Load. 4 words → vD.</w:t>
            </w:r>
          </w:p>
        </w:tc>
      </w:tr>
      <w:tr w:rsidR="0064776F" w14:paraId="4827C397" w14:textId="77777777">
        <w:tc>
          <w:tcPr>
            <w:tcW w:w="2880" w:type="dxa"/>
          </w:tcPr>
          <w:p w14:paraId="4B8CE2EA" w14:textId="77777777" w:rsidR="0064776F" w:rsidRDefault="00000000">
            <w:r>
              <w:t>BZERO</w:t>
            </w:r>
          </w:p>
        </w:tc>
        <w:tc>
          <w:tcPr>
            <w:tcW w:w="2880" w:type="dxa"/>
          </w:tcPr>
          <w:p w14:paraId="76EA0824" w14:textId="77777777" w:rsidR="0064776F" w:rsidRDefault="00000000">
            <w:r>
              <w:t>B-Type</w:t>
            </w:r>
          </w:p>
        </w:tc>
        <w:tc>
          <w:tcPr>
            <w:tcW w:w="2880" w:type="dxa"/>
          </w:tcPr>
          <w:p w14:paraId="0B4744D1" w14:textId="77777777" w:rsidR="0064776F" w:rsidRDefault="00000000">
            <w:r>
              <w:t>Branch if rs1 == 0</w:t>
            </w:r>
          </w:p>
        </w:tc>
      </w:tr>
      <w:tr w:rsidR="0064776F" w14:paraId="122D86F9" w14:textId="77777777">
        <w:tc>
          <w:tcPr>
            <w:tcW w:w="2880" w:type="dxa"/>
          </w:tcPr>
          <w:p w14:paraId="38876481" w14:textId="77777777" w:rsidR="0064776F" w:rsidRDefault="00000000">
            <w:r>
              <w:t>HALT</w:t>
            </w:r>
          </w:p>
        </w:tc>
        <w:tc>
          <w:tcPr>
            <w:tcW w:w="2880" w:type="dxa"/>
          </w:tcPr>
          <w:p w14:paraId="3D276AE0" w14:textId="77777777" w:rsidR="0064776F" w:rsidRDefault="00000000">
            <w:r>
              <w:t>X-Type</w:t>
            </w:r>
          </w:p>
        </w:tc>
        <w:tc>
          <w:tcPr>
            <w:tcW w:w="2880" w:type="dxa"/>
          </w:tcPr>
          <w:p w14:paraId="2C3BEE31" w14:textId="77777777" w:rsidR="0064776F" w:rsidRDefault="00000000">
            <w:r>
              <w:t>Stop simulation</w:t>
            </w:r>
          </w:p>
        </w:tc>
      </w:tr>
    </w:tbl>
    <w:p w14:paraId="779FC8A2" w14:textId="77777777" w:rsidR="0064776F" w:rsidRDefault="0064776F"/>
    <w:p w14:paraId="47E0E84F" w14:textId="77777777" w:rsidR="0064776F" w:rsidRDefault="00000000">
      <w:pPr>
        <w:pStyle w:val="Heading2"/>
      </w:pPr>
      <w:r>
        <w:t>4.2 ISA.h</w:t>
      </w:r>
    </w:p>
    <w:p w14:paraId="1A3D097A" w14:textId="77777777" w:rsidR="0064776F" w:rsidRDefault="00000000">
      <w:r>
        <w:t>Defines register ABI name mappings for debugging output.</w:t>
      </w:r>
    </w:p>
    <w:p w14:paraId="32A13A94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const std::map&lt;int, std::string&gt; REG_ABI = {</w:t>
      </w:r>
      <w:r>
        <w:rPr>
          <w:rFonts w:ascii="Consolas" w:hAnsi="Consolas"/>
          <w:sz w:val="18"/>
        </w:rPr>
        <w:br/>
        <w:t xml:space="preserve">    {0, "zero"},   // Hardwired zero</w:t>
      </w:r>
      <w:r>
        <w:rPr>
          <w:rFonts w:ascii="Consolas" w:hAnsi="Consolas"/>
          <w:sz w:val="18"/>
        </w:rPr>
        <w:br/>
        <w:t xml:space="preserve">    {1, "ra"},     // Return address</w:t>
      </w:r>
      <w:r>
        <w:rPr>
          <w:rFonts w:ascii="Consolas" w:hAnsi="Consolas"/>
          <w:sz w:val="18"/>
        </w:rPr>
        <w:br/>
        <w:t xml:space="preserve">    {2, "sp"},     // Stack pointer</w:t>
      </w:r>
      <w:r>
        <w:rPr>
          <w:rFonts w:ascii="Consolas" w:hAnsi="Consolas"/>
          <w:sz w:val="18"/>
        </w:rPr>
        <w:br/>
        <w:t xml:space="preserve">    {5, "t0"},     // Temporary 0</w:t>
      </w:r>
      <w:r>
        <w:rPr>
          <w:rFonts w:ascii="Consolas" w:hAnsi="Consolas"/>
          <w:sz w:val="18"/>
        </w:rPr>
        <w:br/>
        <w:t xml:space="preserve">    {6, "t1"},     // Temporary 1</w:t>
      </w:r>
      <w:r>
        <w:rPr>
          <w:rFonts w:ascii="Consolas" w:hAnsi="Consolas"/>
          <w:sz w:val="18"/>
        </w:rPr>
        <w:br/>
        <w:t xml:space="preserve">    {7, "t2"},     // Temporary 2</w:t>
      </w:r>
      <w:r>
        <w:rPr>
          <w:rFonts w:ascii="Consolas" w:hAnsi="Consolas"/>
          <w:sz w:val="18"/>
        </w:rPr>
        <w:br/>
        <w:t xml:space="preserve">    {10, "a0"},    // Argument 0</w:t>
      </w:r>
      <w:r>
        <w:rPr>
          <w:rFonts w:ascii="Consolas" w:hAnsi="Consolas"/>
          <w:sz w:val="18"/>
        </w:rPr>
        <w:br/>
        <w:t xml:space="preserve">    {11, "a1"}     // Argument 1</w:t>
      </w:r>
      <w:r>
        <w:rPr>
          <w:rFonts w:ascii="Consolas" w:hAnsi="Consolas"/>
          <w:sz w:val="18"/>
        </w:rPr>
        <w:br/>
        <w:t>};</w:t>
      </w:r>
    </w:p>
    <w:p w14:paraId="6E510E83" w14:textId="77777777" w:rsidR="0064776F" w:rsidRDefault="00000000">
      <w:r>
        <w:br w:type="page"/>
      </w:r>
    </w:p>
    <w:p w14:paraId="36A6B41F" w14:textId="77777777" w:rsidR="0064776F" w:rsidRDefault="00000000">
      <w:pPr>
        <w:pStyle w:val="Heading1"/>
      </w:pPr>
      <w:r>
        <w:lastRenderedPageBreak/>
        <w:t>5. Hardware Module (src/hardware/)</w:t>
      </w:r>
    </w:p>
    <w:p w14:paraId="3458DEE8" w14:textId="77777777" w:rsidR="0064776F" w:rsidRDefault="00000000">
      <w:r>
        <w:t>The hardware module contains models of processor hardware components including memory, registers, cache, and branch predictor.</w:t>
      </w:r>
    </w:p>
    <w:p w14:paraId="506C355C" w14:textId="77777777" w:rsidR="0064776F" w:rsidRDefault="00000000">
      <w:pPr>
        <w:pStyle w:val="Heading2"/>
      </w:pPr>
      <w:r>
        <w:t>5.1 Memory.h/.cpp</w:t>
      </w:r>
    </w:p>
    <w:p w14:paraId="6247E469" w14:textId="77777777" w:rsidR="0064776F" w:rsidRDefault="00000000">
      <w:r>
        <w:t>Models both instruction memory and data memory with cache simulation.</w:t>
      </w:r>
    </w:p>
    <w:p w14:paraId="7B126FC0" w14:textId="77777777" w:rsidR="0064776F" w:rsidRDefault="00000000">
      <w:pPr>
        <w:pStyle w:val="Heading3"/>
      </w:pPr>
      <w:r>
        <w:t>Class Declaration</w:t>
      </w:r>
    </w:p>
    <w:p w14:paraId="0D561044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class Memory {</w:t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  <w:t xml:space="preserve">    std::vector&lt;int&gt; data_mem;          // Data memory (4KB)</w:t>
      </w:r>
      <w:r>
        <w:rPr>
          <w:rFonts w:ascii="Consolas" w:hAnsi="Consolas"/>
          <w:sz w:val="18"/>
        </w:rPr>
        <w:br/>
        <w:t xml:space="preserve">    std::vector&lt;Instruction&gt; instr_mem; // Instruction memory</w:t>
      </w:r>
      <w:r>
        <w:rPr>
          <w:rFonts w:ascii="Consolas" w:hAnsi="Consolas"/>
          <w:sz w:val="18"/>
        </w:rPr>
        <w:br/>
        <w:t xml:space="preserve">    Cache cache;                        // L1 cache model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const int HIT_LATENCY = 1;          // Cache hit: 1 cycle</w:t>
      </w:r>
      <w:r>
        <w:rPr>
          <w:rFonts w:ascii="Consolas" w:hAnsi="Consolas"/>
          <w:sz w:val="18"/>
        </w:rPr>
        <w:br/>
        <w:t xml:space="preserve">    const int MISS_LATENCY = 10;        // Cache miss: 10 cycles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Memory();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// Program loading</w:t>
      </w:r>
      <w:r>
        <w:rPr>
          <w:rFonts w:ascii="Consolas" w:hAnsi="Consolas"/>
          <w:sz w:val="18"/>
        </w:rPr>
        <w:br/>
        <w:t xml:space="preserve">    void loadProgram(const std::vector&lt;Instruction&gt;&amp; program);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// Instruction fetch</w:t>
      </w:r>
      <w:r>
        <w:rPr>
          <w:rFonts w:ascii="Consolas" w:hAnsi="Consolas"/>
          <w:sz w:val="18"/>
        </w:rPr>
        <w:br/>
        <w:t xml:space="preserve">    Instruction fetch(int pc);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// Data access with latency</w:t>
      </w:r>
      <w:r>
        <w:rPr>
          <w:rFonts w:ascii="Consolas" w:hAnsi="Consolas"/>
          <w:sz w:val="18"/>
        </w:rPr>
        <w:br/>
        <w:t xml:space="preserve">    int requestAccess(int addr);  // Returns latency in cycles</w:t>
      </w:r>
      <w:r>
        <w:rPr>
          <w:rFonts w:ascii="Consolas" w:hAnsi="Consolas"/>
          <w:sz w:val="18"/>
        </w:rPr>
        <w:br/>
        <w:t xml:space="preserve">    int readData(int addr);</w:t>
      </w:r>
      <w:r>
        <w:rPr>
          <w:rFonts w:ascii="Consolas" w:hAnsi="Consolas"/>
          <w:sz w:val="18"/>
        </w:rPr>
        <w:br/>
        <w:t xml:space="preserve">    void writeData(int addr, int value);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Cache statistics</w:t>
      </w:r>
      <w:r>
        <w:rPr>
          <w:rFonts w:ascii="Consolas" w:hAnsi="Consolas"/>
          <w:sz w:val="18"/>
        </w:rPr>
        <w:br/>
        <w:t xml:space="preserve">    Cache&amp; getCache();</w:t>
      </w:r>
      <w:r>
        <w:rPr>
          <w:rFonts w:ascii="Consolas" w:hAnsi="Consolas"/>
          <w:sz w:val="18"/>
        </w:rPr>
        <w:br/>
        <w:t xml:space="preserve">    long long getCacheHits() const;</w:t>
      </w:r>
      <w:r>
        <w:rPr>
          <w:rFonts w:ascii="Consolas" w:hAnsi="Consolas"/>
          <w:sz w:val="18"/>
        </w:rPr>
        <w:br/>
        <w:t xml:space="preserve">    long long getCacheMisses() const;</w:t>
      </w:r>
      <w:r>
        <w:rPr>
          <w:rFonts w:ascii="Consolas" w:hAnsi="Consolas"/>
          <w:sz w:val="18"/>
        </w:rPr>
        <w:br/>
        <w:t>};</w:t>
      </w:r>
    </w:p>
    <w:p w14:paraId="39BAA964" w14:textId="77777777" w:rsidR="0064776F" w:rsidRDefault="00000000">
      <w:pPr>
        <w:pStyle w:val="Heading3"/>
      </w:pPr>
      <w:r>
        <w:t>Method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76F" w14:paraId="2293934D" w14:textId="77777777" w:rsidTr="00E74811">
        <w:tc>
          <w:tcPr>
            <w:tcW w:w="4320" w:type="dxa"/>
            <w:shd w:val="clear" w:color="auto" w:fill="0070C0"/>
          </w:tcPr>
          <w:p w14:paraId="49012D01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Method</w:t>
            </w:r>
          </w:p>
        </w:tc>
        <w:tc>
          <w:tcPr>
            <w:tcW w:w="4320" w:type="dxa"/>
            <w:shd w:val="clear" w:color="auto" w:fill="0070C0"/>
          </w:tcPr>
          <w:p w14:paraId="4D286ABC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Description</w:t>
            </w:r>
          </w:p>
        </w:tc>
      </w:tr>
      <w:tr w:rsidR="0064776F" w14:paraId="09ADEA80" w14:textId="77777777">
        <w:tc>
          <w:tcPr>
            <w:tcW w:w="4320" w:type="dxa"/>
          </w:tcPr>
          <w:p w14:paraId="1286C51F" w14:textId="77777777" w:rsidR="0064776F" w:rsidRDefault="00000000">
            <w:r>
              <w:t>Memory()</w:t>
            </w:r>
          </w:p>
        </w:tc>
        <w:tc>
          <w:tcPr>
            <w:tcW w:w="4320" w:type="dxa"/>
          </w:tcPr>
          <w:p w14:paraId="5744E910" w14:textId="77777777" w:rsidR="0064776F" w:rsidRDefault="00000000">
            <w:r>
              <w:t>Constructor. Initializes 1024-word data memory to zero.</w:t>
            </w:r>
          </w:p>
        </w:tc>
      </w:tr>
      <w:tr w:rsidR="0064776F" w14:paraId="2C1A9AC1" w14:textId="77777777">
        <w:tc>
          <w:tcPr>
            <w:tcW w:w="4320" w:type="dxa"/>
          </w:tcPr>
          <w:p w14:paraId="7009E240" w14:textId="77777777" w:rsidR="0064776F" w:rsidRDefault="00000000">
            <w:r>
              <w:t>loadProgram(program)</w:t>
            </w:r>
          </w:p>
        </w:tc>
        <w:tc>
          <w:tcPr>
            <w:tcW w:w="4320" w:type="dxa"/>
          </w:tcPr>
          <w:p w14:paraId="4639A277" w14:textId="77777777" w:rsidR="0064776F" w:rsidRDefault="00000000">
            <w:r>
              <w:t>Copies instruction vector to instruction memory.</w:t>
            </w:r>
          </w:p>
        </w:tc>
      </w:tr>
      <w:tr w:rsidR="0064776F" w14:paraId="49F7E8CE" w14:textId="77777777">
        <w:tc>
          <w:tcPr>
            <w:tcW w:w="4320" w:type="dxa"/>
          </w:tcPr>
          <w:p w14:paraId="13AFAAB1" w14:textId="77777777" w:rsidR="0064776F" w:rsidRDefault="00000000">
            <w:r>
              <w:t>fetch(pc)</w:t>
            </w:r>
          </w:p>
        </w:tc>
        <w:tc>
          <w:tcPr>
            <w:tcW w:w="4320" w:type="dxa"/>
          </w:tcPr>
          <w:p w14:paraId="55341434" w14:textId="77777777" w:rsidR="0064776F" w:rsidRDefault="00000000">
            <w:r>
              <w:t>Returns instruction at given PC. Returns NOP if out of bounds.</w:t>
            </w:r>
          </w:p>
        </w:tc>
      </w:tr>
      <w:tr w:rsidR="0064776F" w14:paraId="0F442F75" w14:textId="77777777">
        <w:tc>
          <w:tcPr>
            <w:tcW w:w="4320" w:type="dxa"/>
          </w:tcPr>
          <w:p w14:paraId="46AAFF7A" w14:textId="77777777" w:rsidR="0064776F" w:rsidRDefault="00000000">
            <w:r>
              <w:t>requestAccess(addr)</w:t>
            </w:r>
          </w:p>
        </w:tc>
        <w:tc>
          <w:tcPr>
            <w:tcW w:w="4320" w:type="dxa"/>
          </w:tcPr>
          <w:p w14:paraId="2917C097" w14:textId="77777777" w:rsidR="0064776F" w:rsidRDefault="00000000">
            <w:r>
              <w:t>Queries cache. Returns HIT_LATENCY or MISS_LATENCY.</w:t>
            </w:r>
          </w:p>
        </w:tc>
      </w:tr>
      <w:tr w:rsidR="0064776F" w14:paraId="3A5C72AA" w14:textId="77777777">
        <w:tc>
          <w:tcPr>
            <w:tcW w:w="4320" w:type="dxa"/>
          </w:tcPr>
          <w:p w14:paraId="45DD63BC" w14:textId="77777777" w:rsidR="0064776F" w:rsidRDefault="00000000">
            <w:r>
              <w:t>readData(addr)</w:t>
            </w:r>
          </w:p>
        </w:tc>
        <w:tc>
          <w:tcPr>
            <w:tcW w:w="4320" w:type="dxa"/>
          </w:tcPr>
          <w:p w14:paraId="59480108" w14:textId="77777777" w:rsidR="0064776F" w:rsidRDefault="00000000">
            <w:r>
              <w:t>Returns data at address. Returns 0 if out of bounds.</w:t>
            </w:r>
          </w:p>
        </w:tc>
      </w:tr>
      <w:tr w:rsidR="0064776F" w14:paraId="517ECC76" w14:textId="77777777">
        <w:tc>
          <w:tcPr>
            <w:tcW w:w="4320" w:type="dxa"/>
          </w:tcPr>
          <w:p w14:paraId="07A7A6AC" w14:textId="77777777" w:rsidR="0064776F" w:rsidRDefault="00000000">
            <w:r>
              <w:t>writeData(addr, value)</w:t>
            </w:r>
          </w:p>
        </w:tc>
        <w:tc>
          <w:tcPr>
            <w:tcW w:w="4320" w:type="dxa"/>
          </w:tcPr>
          <w:p w14:paraId="45B1CFD4" w14:textId="77777777" w:rsidR="0064776F" w:rsidRDefault="00000000">
            <w:r>
              <w:t>Writes value to address if within bounds.</w:t>
            </w:r>
          </w:p>
        </w:tc>
      </w:tr>
    </w:tbl>
    <w:p w14:paraId="0876998C" w14:textId="77777777" w:rsidR="0064776F" w:rsidRDefault="0064776F"/>
    <w:p w14:paraId="48ED38B2" w14:textId="77777777" w:rsidR="0064776F" w:rsidRDefault="00000000">
      <w:pPr>
        <w:pStyle w:val="Heading2"/>
      </w:pPr>
      <w:r>
        <w:t>5.2 RegisterFile.h/.cpp</w:t>
      </w:r>
    </w:p>
    <w:p w14:paraId="4FA4DE47" w14:textId="77777777" w:rsidR="0064776F" w:rsidRDefault="00000000">
      <w:r>
        <w:t>Implements the register file with 32 scalar registers (x0-x31) and 8 vector registers (v0-v7).</w:t>
      </w:r>
    </w:p>
    <w:p w14:paraId="02F02CED" w14:textId="77777777" w:rsidR="0064776F" w:rsidRDefault="00000000">
      <w:pPr>
        <w:pStyle w:val="Heading3"/>
      </w:pPr>
      <w:r>
        <w:t>Class Declaration</w:t>
      </w:r>
    </w:p>
    <w:p w14:paraId="52F83F7C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class RegisterFile {</w:t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  <w:t xml:space="preserve">    int regs[32];       // 32 scalar registers (x0-x31)</w:t>
      </w:r>
      <w:r>
        <w:rPr>
          <w:rFonts w:ascii="Consolas" w:hAnsi="Consolas"/>
          <w:sz w:val="18"/>
        </w:rPr>
        <w:br/>
        <w:t xml:space="preserve">    int vregs[8][4];    // 8 vector registers, 4 elements each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RegisterFile();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// Scalar access</w:t>
      </w:r>
      <w:r>
        <w:rPr>
          <w:rFonts w:ascii="Consolas" w:hAnsi="Consolas"/>
          <w:sz w:val="18"/>
        </w:rPr>
        <w:br/>
        <w:t xml:space="preserve">    int read(int reg_num);              // Read register (x0 always returns 0)</w:t>
      </w:r>
      <w:r>
        <w:rPr>
          <w:rFonts w:ascii="Consolas" w:hAnsi="Consolas"/>
          <w:sz w:val="18"/>
        </w:rPr>
        <w:br/>
        <w:t xml:space="preserve">    void write(int reg_num, int value); // Write register (x0 writes ignored)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// Vector access</w:t>
      </w:r>
      <w:r>
        <w:rPr>
          <w:rFonts w:ascii="Consolas" w:hAnsi="Consolas"/>
          <w:sz w:val="18"/>
        </w:rPr>
        <w:br/>
        <w:t xml:space="preserve">    std::vector&lt;int&gt; readVector(int reg_num);</w:t>
      </w:r>
      <w:r>
        <w:rPr>
          <w:rFonts w:ascii="Consolas" w:hAnsi="Consolas"/>
          <w:sz w:val="18"/>
        </w:rPr>
        <w:br/>
        <w:t xml:space="preserve">    void writeVector(int reg_num, const std::vector&lt;int&gt;&amp; values);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Debug output</w:t>
      </w:r>
      <w:r>
        <w:rPr>
          <w:rFonts w:ascii="Consolas" w:hAnsi="Consolas"/>
          <w:sz w:val="18"/>
        </w:rPr>
        <w:br/>
        <w:t xml:space="preserve">    void dump();  // Prints all non-zero registers</w:t>
      </w:r>
      <w:r>
        <w:rPr>
          <w:rFonts w:ascii="Consolas" w:hAnsi="Consolas"/>
          <w:sz w:val="18"/>
        </w:rPr>
        <w:br/>
        <w:t>};</w:t>
      </w:r>
    </w:p>
    <w:p w14:paraId="18A86B84" w14:textId="77777777" w:rsidR="0064776F" w:rsidRDefault="00000000">
      <w:pPr>
        <w:pStyle w:val="Heading3"/>
      </w:pPr>
      <w:r>
        <w:t>Implementation Notes</w:t>
      </w:r>
    </w:p>
    <w:p w14:paraId="10316DEA" w14:textId="77777777" w:rsidR="0064776F" w:rsidRDefault="00000000">
      <w:r>
        <w:rPr>
          <w:b/>
        </w:rPr>
        <w:t xml:space="preserve">x0 Hardwired to Zero: </w:t>
      </w:r>
      <w:r>
        <w:t>Reading x0 always returns 0. Writing to x0 is ignored (no-op).</w:t>
      </w:r>
    </w:p>
    <w:p w14:paraId="53525E02" w14:textId="77777777" w:rsidR="0064776F" w:rsidRDefault="00000000">
      <w:r>
        <w:rPr>
          <w:b/>
        </w:rPr>
        <w:t xml:space="preserve">Vector Registers: </w:t>
      </w:r>
      <w:r>
        <w:t>Each vector register holds 4 integers (128 bits total). Used by VLOAD instruction.</w:t>
      </w:r>
    </w:p>
    <w:p w14:paraId="19ED4ED1" w14:textId="77777777" w:rsidR="0064776F" w:rsidRDefault="00000000">
      <w:pPr>
        <w:pStyle w:val="Heading2"/>
      </w:pPr>
      <w:r>
        <w:t>5.3 Cache.h/.cpp</w:t>
      </w:r>
    </w:p>
    <w:p w14:paraId="3FF56478" w14:textId="77777777" w:rsidR="0064776F" w:rsidRDefault="00000000">
      <w:r>
        <w:t>Implements a direct-mapped cache with configurable size and block size.</w:t>
      </w:r>
    </w:p>
    <w:p w14:paraId="441C2071" w14:textId="77777777" w:rsidR="0064776F" w:rsidRDefault="00000000">
      <w:pPr>
        <w:pStyle w:val="Heading3"/>
      </w:pPr>
      <w:r>
        <w:t>Class Declaration</w:t>
      </w:r>
    </w:p>
    <w:p w14:paraId="06156885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class Cache {</w:t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  <w:t xml:space="preserve">    struct CacheLine {</w:t>
      </w:r>
      <w:r>
        <w:rPr>
          <w:rFonts w:ascii="Consolas" w:hAnsi="Consolas"/>
          <w:sz w:val="18"/>
        </w:rPr>
        <w:br/>
        <w:t xml:space="preserve">        bool valid;     // Line contains valid data</w:t>
      </w:r>
      <w:r>
        <w:rPr>
          <w:rFonts w:ascii="Consolas" w:hAnsi="Consolas"/>
          <w:sz w:val="18"/>
        </w:rPr>
        <w:br/>
        <w:t xml:space="preserve">        int tag;        // Address tag</w:t>
      </w:r>
      <w:r>
        <w:rPr>
          <w:rFonts w:ascii="Consolas" w:hAnsi="Consolas"/>
          <w:sz w:val="18"/>
        </w:rPr>
        <w:br/>
        <w:t xml:space="preserve">    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std::vector&lt;CacheLine&gt; lines;</w:t>
      </w:r>
      <w:r>
        <w:rPr>
          <w:rFonts w:ascii="Consolas" w:hAnsi="Consolas"/>
          <w:sz w:val="18"/>
        </w:rPr>
        <w:br/>
        <w:t xml:space="preserve">    int size_bytes;     // Total cache size (default: 1024 bytes)</w:t>
      </w:r>
      <w:r>
        <w:rPr>
          <w:rFonts w:ascii="Consolas" w:hAnsi="Consolas"/>
          <w:sz w:val="18"/>
        </w:rPr>
        <w:br/>
        <w:t xml:space="preserve">    int block_size;     // Block size (default: 64 bytes)</w:t>
      </w:r>
      <w:r>
        <w:rPr>
          <w:rFonts w:ascii="Consolas" w:hAnsi="Consolas"/>
          <w:sz w:val="18"/>
        </w:rPr>
        <w:br/>
        <w:t xml:space="preserve">    int num_lines;      // Number of cache lines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Statistics</w:t>
      </w:r>
      <w:r>
        <w:rPr>
          <w:rFonts w:ascii="Consolas" w:hAnsi="Consolas"/>
          <w:sz w:val="18"/>
        </w:rPr>
        <w:br/>
        <w:t xml:space="preserve">    long long hits;</w:t>
      </w:r>
      <w:r>
        <w:rPr>
          <w:rFonts w:ascii="Consolas" w:hAnsi="Consolas"/>
          <w:sz w:val="18"/>
        </w:rPr>
        <w:br/>
        <w:t xml:space="preserve">    long long misses;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public:</w:t>
      </w:r>
      <w:r>
        <w:rPr>
          <w:rFonts w:ascii="Consolas" w:hAnsi="Consolas"/>
          <w:sz w:val="18"/>
        </w:rPr>
        <w:br/>
        <w:t xml:space="preserve">    Cache(int size_bytes = 1024, int block_size = 64);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Access cache, returns true if hit, false if miss</w:t>
      </w:r>
      <w:r>
        <w:rPr>
          <w:rFonts w:ascii="Consolas" w:hAnsi="Consolas"/>
          <w:sz w:val="18"/>
        </w:rPr>
        <w:br/>
        <w:t xml:space="preserve">    bool access(int addr);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Statistics getters</w:t>
      </w:r>
      <w:r>
        <w:rPr>
          <w:rFonts w:ascii="Consolas" w:hAnsi="Consolas"/>
          <w:sz w:val="18"/>
        </w:rPr>
        <w:br/>
        <w:t xml:space="preserve">    long long getHits() const;</w:t>
      </w:r>
      <w:r>
        <w:rPr>
          <w:rFonts w:ascii="Consolas" w:hAnsi="Consolas"/>
          <w:sz w:val="18"/>
        </w:rPr>
        <w:br/>
        <w:t xml:space="preserve">    long long getMisses() const;</w:t>
      </w:r>
      <w:r>
        <w:rPr>
          <w:rFonts w:ascii="Consolas" w:hAnsi="Consolas"/>
          <w:sz w:val="18"/>
        </w:rPr>
        <w:br/>
        <w:t>};</w:t>
      </w:r>
    </w:p>
    <w:p w14:paraId="7E576525" w14:textId="77777777" w:rsidR="0064776F" w:rsidRDefault="00000000">
      <w:pPr>
        <w:pStyle w:val="Heading3"/>
      </w:pPr>
      <w:r>
        <w:t>Cache Access Algorithm</w:t>
      </w:r>
    </w:p>
    <w:p w14:paraId="79D02A6F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bool Cache::access(int addr) {</w:t>
      </w:r>
      <w:r>
        <w:rPr>
          <w:rFonts w:ascii="Consolas" w:hAnsi="Consolas"/>
          <w:sz w:val="18"/>
        </w:rPr>
        <w:br/>
        <w:t xml:space="preserve">    // Calculate index and tag</w:t>
      </w:r>
      <w:r>
        <w:rPr>
          <w:rFonts w:ascii="Consolas" w:hAnsi="Consolas"/>
          <w:sz w:val="18"/>
        </w:rPr>
        <w:br/>
        <w:t xml:space="preserve">    int index = (addr / block_size) % num_lines;</w:t>
      </w:r>
      <w:r>
        <w:rPr>
          <w:rFonts w:ascii="Consolas" w:hAnsi="Consolas"/>
          <w:sz w:val="18"/>
        </w:rPr>
        <w:br/>
        <w:t xml:space="preserve">    int tag = addr / (block_size * num_lines);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// Check for hit</w:t>
      </w:r>
      <w:r>
        <w:rPr>
          <w:rFonts w:ascii="Consolas" w:hAnsi="Consolas"/>
          <w:sz w:val="18"/>
        </w:rPr>
        <w:br/>
        <w:t xml:space="preserve">    if (lines[index].valid &amp;&amp; lines[index].tag == tag) {</w:t>
      </w:r>
      <w:r>
        <w:rPr>
          <w:rFonts w:ascii="Consolas" w:hAnsi="Consolas"/>
          <w:sz w:val="18"/>
        </w:rPr>
        <w:br/>
        <w:t xml:space="preserve">        hits++;</w:t>
      </w:r>
      <w:r>
        <w:rPr>
          <w:rFonts w:ascii="Consolas" w:hAnsi="Consolas"/>
          <w:sz w:val="18"/>
        </w:rPr>
        <w:br/>
        <w:t xml:space="preserve">        return true;  // Cache hit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  misses++;</w:t>
      </w:r>
      <w:r>
        <w:rPr>
          <w:rFonts w:ascii="Consolas" w:hAnsi="Consolas"/>
          <w:sz w:val="18"/>
        </w:rPr>
        <w:br/>
        <w:t xml:space="preserve">        // Allocate line (write-allocate policy)</w:t>
      </w:r>
      <w:r>
        <w:rPr>
          <w:rFonts w:ascii="Consolas" w:hAnsi="Consolas"/>
          <w:sz w:val="18"/>
        </w:rPr>
        <w:br/>
        <w:t xml:space="preserve">        lines[index].valid = true;</w:t>
      </w:r>
      <w:r>
        <w:rPr>
          <w:rFonts w:ascii="Consolas" w:hAnsi="Consolas"/>
          <w:sz w:val="18"/>
        </w:rPr>
        <w:br/>
        <w:t xml:space="preserve">        lines[index].tag = tag;</w:t>
      </w:r>
      <w:r>
        <w:rPr>
          <w:rFonts w:ascii="Consolas" w:hAnsi="Consolas"/>
          <w:sz w:val="18"/>
        </w:rPr>
        <w:br/>
        <w:t xml:space="preserve">        return false; // Cache miss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1F8D70A" w14:textId="77777777" w:rsidR="0064776F" w:rsidRDefault="00000000">
      <w:pPr>
        <w:pStyle w:val="Heading2"/>
      </w:pPr>
      <w:r>
        <w:t>5.4 BranchPredictor.h/.cpp</w:t>
      </w:r>
    </w:p>
    <w:p w14:paraId="025E7813" w14:textId="77777777" w:rsidR="0064776F" w:rsidRDefault="00000000">
      <w:r>
        <w:t>Implements a 1-bit dynamic branch predictor with direct-mapped table.</w:t>
      </w:r>
    </w:p>
    <w:p w14:paraId="7D31116B" w14:textId="77777777" w:rsidR="0064776F" w:rsidRDefault="00000000">
      <w:pPr>
        <w:pStyle w:val="Heading3"/>
      </w:pPr>
      <w:r>
        <w:t>Class Declaration</w:t>
      </w:r>
    </w:p>
    <w:p w14:paraId="5E762FA1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class BranchPredictor {</w:t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  <w:t xml:space="preserve">    std::vector&lt;bool&gt; prediction_table;  // 1-bit per entry</w:t>
      </w:r>
      <w:r>
        <w:rPr>
          <w:rFonts w:ascii="Consolas" w:hAnsi="Consolas"/>
          <w:sz w:val="18"/>
        </w:rPr>
        <w:br/>
        <w:t xml:space="preserve">    int size;                            // Table size (default: 1024)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BranchPredictor(int table_size = 1024);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Predict branch outcome (true = taken, false = not taken)</w:t>
      </w:r>
      <w:r>
        <w:rPr>
          <w:rFonts w:ascii="Consolas" w:hAnsi="Consolas"/>
          <w:sz w:val="18"/>
        </w:rPr>
        <w:br/>
        <w:t xml:space="preserve">    bool predict(int pc);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Update predictor after branch resolution</w:t>
      </w:r>
      <w:r>
        <w:rPr>
          <w:rFonts w:ascii="Consolas" w:hAnsi="Consolas"/>
          <w:sz w:val="18"/>
        </w:rPr>
        <w:br/>
        <w:t xml:space="preserve">    void update(int pc, bool actually_taken);</w:t>
      </w:r>
      <w:r>
        <w:rPr>
          <w:rFonts w:ascii="Consolas" w:hAnsi="Consolas"/>
          <w:sz w:val="18"/>
        </w:rPr>
        <w:br/>
        <w:t>};</w:t>
      </w:r>
    </w:p>
    <w:p w14:paraId="770E2AB2" w14:textId="77777777" w:rsidR="0064776F" w:rsidRDefault="00000000">
      <w:pPr>
        <w:pStyle w:val="Heading3"/>
      </w:pPr>
      <w:r>
        <w:lastRenderedPageBreak/>
        <w:t>Prediction Algorithm</w:t>
      </w:r>
    </w:p>
    <w:p w14:paraId="7588EE7D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bool BranchPredictor::predict(int pc) {</w:t>
      </w:r>
      <w:r>
        <w:rPr>
          <w:rFonts w:ascii="Consolas" w:hAnsi="Consolas"/>
          <w:sz w:val="18"/>
        </w:rPr>
        <w:br/>
        <w:t xml:space="preserve">    int index = pc % size;</w:t>
      </w:r>
      <w:r>
        <w:rPr>
          <w:rFonts w:ascii="Consolas" w:hAnsi="Consolas"/>
          <w:sz w:val="18"/>
        </w:rPr>
        <w:br/>
        <w:t xml:space="preserve">    return prediction_table[index];  // Return last outcome for this PC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void BranchPredictor::update(int pc, bool actually_taken) {</w:t>
      </w:r>
      <w:r>
        <w:rPr>
          <w:rFonts w:ascii="Consolas" w:hAnsi="Consolas"/>
          <w:sz w:val="18"/>
        </w:rPr>
        <w:br/>
        <w:t xml:space="preserve">    int index = pc % size;</w:t>
      </w:r>
      <w:r>
        <w:rPr>
          <w:rFonts w:ascii="Consolas" w:hAnsi="Consolas"/>
          <w:sz w:val="18"/>
        </w:rPr>
        <w:br/>
        <w:t xml:space="preserve">    prediction_table[index] = actually_taken;  // Update to actual outcome</w:t>
      </w:r>
      <w:r>
        <w:rPr>
          <w:rFonts w:ascii="Consolas" w:hAnsi="Consolas"/>
          <w:sz w:val="18"/>
        </w:rPr>
        <w:br/>
        <w:t>}</w:t>
      </w:r>
    </w:p>
    <w:p w14:paraId="21322D1E" w14:textId="77777777" w:rsidR="0064776F" w:rsidRDefault="00000000">
      <w:r>
        <w:br w:type="page"/>
      </w:r>
    </w:p>
    <w:p w14:paraId="1CF9AD8B" w14:textId="77777777" w:rsidR="0064776F" w:rsidRDefault="00000000">
      <w:pPr>
        <w:pStyle w:val="Heading1"/>
      </w:pPr>
      <w:r>
        <w:lastRenderedPageBreak/>
        <w:t>6. Utilities Module (src/utils/)</w:t>
      </w:r>
    </w:p>
    <w:p w14:paraId="31837893" w14:textId="77777777" w:rsidR="0064776F" w:rsidRDefault="00000000">
      <w:pPr>
        <w:pStyle w:val="Heading2"/>
      </w:pPr>
      <w:r>
        <w:t>6.1 Loader.h/.cpp</w:t>
      </w:r>
    </w:p>
    <w:p w14:paraId="1BB57965" w14:textId="77777777" w:rsidR="0064776F" w:rsidRDefault="00000000">
      <w:r>
        <w:t>Parses assembly files and converts them to Instruction vectors.</w:t>
      </w:r>
    </w:p>
    <w:p w14:paraId="1BFED0F0" w14:textId="77777777" w:rsidR="0064776F" w:rsidRDefault="00000000">
      <w:pPr>
        <w:pStyle w:val="Heading3"/>
      </w:pPr>
      <w:r>
        <w:t>Class Declaration</w:t>
      </w:r>
    </w:p>
    <w:p w14:paraId="19A25856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class Loader {</w:t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  <w:t xml:space="preserve">    std::map&lt;std::string, int&gt; label_map;  // Label → PC mapping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// Helper methods</w:t>
      </w:r>
      <w:r>
        <w:rPr>
          <w:rFonts w:ascii="Consolas" w:hAnsi="Consolas"/>
          <w:sz w:val="18"/>
        </w:rPr>
        <w:br/>
        <w:t xml:space="preserve">    int parseRegister(std::string reg_str);</w:t>
      </w:r>
      <w:r>
        <w:rPr>
          <w:rFonts w:ascii="Consolas" w:hAnsi="Consolas"/>
          <w:sz w:val="18"/>
        </w:rPr>
        <w:br/>
        <w:t xml:space="preserve">    Opcode parseOpcode(std::string op_str);</w:t>
      </w:r>
      <w:r>
        <w:rPr>
          <w:rFonts w:ascii="Consolas" w:hAnsi="Consolas"/>
          <w:sz w:val="18"/>
        </w:rPr>
        <w:br/>
        <w:t xml:space="preserve">    void parseOperands(Instruction&amp; instr, const std::string&amp; op_part, int current_pc);</w:t>
      </w:r>
      <w:r>
        <w:rPr>
          <w:rFonts w:ascii="Consolas" w:hAnsi="Consolas"/>
          <w:sz w:val="18"/>
        </w:rPr>
        <w:br/>
        <w:t xml:space="preserve">    std::string trim(const std::string&amp; str);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std::vector&lt;Instruction&gt; loadFromFile(const std::string&amp; filename);</w:t>
      </w:r>
      <w:r>
        <w:rPr>
          <w:rFonts w:ascii="Consolas" w:hAnsi="Consolas"/>
          <w:sz w:val="18"/>
        </w:rPr>
        <w:br/>
        <w:t>};</w:t>
      </w:r>
    </w:p>
    <w:p w14:paraId="0423AA38" w14:textId="77777777" w:rsidR="0064776F" w:rsidRDefault="00000000">
      <w:pPr>
        <w:pStyle w:val="Heading3"/>
      </w:pPr>
      <w:r>
        <w:t>Two-Pass Assembly</w:t>
      </w:r>
    </w:p>
    <w:p w14:paraId="6745EB0D" w14:textId="77777777" w:rsidR="0064776F" w:rsidRDefault="00000000">
      <w:r>
        <w:t>The loader uses a two-pass algorithm:</w:t>
      </w:r>
    </w:p>
    <w:p w14:paraId="00574138" w14:textId="77777777" w:rsidR="0064776F" w:rsidRDefault="00000000">
      <w:pPr>
        <w:pStyle w:val="ListBullet"/>
      </w:pPr>
      <w:r>
        <w:t>Pass 1: Scan for labels and record their PC addresses.</w:t>
      </w:r>
    </w:p>
    <w:p w14:paraId="2E6DBF9C" w14:textId="77777777" w:rsidR="0064776F" w:rsidRDefault="00000000">
      <w:pPr>
        <w:pStyle w:val="ListBullet"/>
      </w:pPr>
      <w:r>
        <w:t>Pass 2: Parse instructions and resolve label references to offsets.</w:t>
      </w:r>
    </w:p>
    <w:p w14:paraId="435C9B57" w14:textId="77777777" w:rsidR="0064776F" w:rsidRDefault="00000000">
      <w:pPr>
        <w:pStyle w:val="Heading3"/>
      </w:pPr>
      <w:r>
        <w:t>Register Parsing</w:t>
      </w:r>
    </w:p>
    <w:p w14:paraId="52C02E66" w14:textId="77777777" w:rsidR="0064776F" w:rsidRDefault="00000000">
      <w:r>
        <w:t>Supports both numeric (x0-x31) and ABI names: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76F" w14:paraId="55345CE0" w14:textId="77777777" w:rsidTr="00E74811">
        <w:tc>
          <w:tcPr>
            <w:tcW w:w="4320" w:type="dxa"/>
            <w:shd w:val="clear" w:color="auto" w:fill="0070C0"/>
          </w:tcPr>
          <w:p w14:paraId="31C0D812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ABI Name</w:t>
            </w:r>
          </w:p>
        </w:tc>
        <w:tc>
          <w:tcPr>
            <w:tcW w:w="4320" w:type="dxa"/>
            <w:shd w:val="clear" w:color="auto" w:fill="0070C0"/>
          </w:tcPr>
          <w:p w14:paraId="4E2DFC49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Register Number</w:t>
            </w:r>
          </w:p>
        </w:tc>
      </w:tr>
      <w:tr w:rsidR="0064776F" w14:paraId="006E0D0B" w14:textId="77777777">
        <w:tc>
          <w:tcPr>
            <w:tcW w:w="4320" w:type="dxa"/>
          </w:tcPr>
          <w:p w14:paraId="54DBEDD7" w14:textId="0BAFE500" w:rsidR="0064776F" w:rsidRDefault="00E74811">
            <w:r>
              <w:t>Z</w:t>
            </w:r>
            <w:r w:rsidR="00000000">
              <w:t>ero</w:t>
            </w:r>
          </w:p>
        </w:tc>
        <w:tc>
          <w:tcPr>
            <w:tcW w:w="4320" w:type="dxa"/>
          </w:tcPr>
          <w:p w14:paraId="14404399" w14:textId="77777777" w:rsidR="0064776F" w:rsidRDefault="00000000">
            <w:r>
              <w:t>0</w:t>
            </w:r>
          </w:p>
        </w:tc>
      </w:tr>
      <w:tr w:rsidR="0064776F" w14:paraId="05F3902C" w14:textId="77777777">
        <w:tc>
          <w:tcPr>
            <w:tcW w:w="4320" w:type="dxa"/>
          </w:tcPr>
          <w:p w14:paraId="18F704EA" w14:textId="3534F119" w:rsidR="0064776F" w:rsidRDefault="00E74811">
            <w:r>
              <w:t>R</w:t>
            </w:r>
            <w:r w:rsidR="00000000">
              <w:t>a</w:t>
            </w:r>
          </w:p>
        </w:tc>
        <w:tc>
          <w:tcPr>
            <w:tcW w:w="4320" w:type="dxa"/>
          </w:tcPr>
          <w:p w14:paraId="57843509" w14:textId="77777777" w:rsidR="0064776F" w:rsidRDefault="00000000">
            <w:r>
              <w:t>1</w:t>
            </w:r>
          </w:p>
        </w:tc>
      </w:tr>
      <w:tr w:rsidR="0064776F" w14:paraId="05B87F37" w14:textId="77777777">
        <w:tc>
          <w:tcPr>
            <w:tcW w:w="4320" w:type="dxa"/>
          </w:tcPr>
          <w:p w14:paraId="6BEEA75F" w14:textId="0FCD3CDC" w:rsidR="0064776F" w:rsidRDefault="00E74811">
            <w:proofErr w:type="spellStart"/>
            <w:r>
              <w:t>S</w:t>
            </w:r>
            <w:r w:rsidR="00000000">
              <w:t>p</w:t>
            </w:r>
            <w:proofErr w:type="spellEnd"/>
          </w:p>
        </w:tc>
        <w:tc>
          <w:tcPr>
            <w:tcW w:w="4320" w:type="dxa"/>
          </w:tcPr>
          <w:p w14:paraId="3D97DAFA" w14:textId="77777777" w:rsidR="0064776F" w:rsidRDefault="00000000">
            <w:r>
              <w:t>2</w:t>
            </w:r>
          </w:p>
        </w:tc>
      </w:tr>
      <w:tr w:rsidR="0064776F" w14:paraId="1E706793" w14:textId="77777777">
        <w:tc>
          <w:tcPr>
            <w:tcW w:w="4320" w:type="dxa"/>
          </w:tcPr>
          <w:p w14:paraId="11F52505" w14:textId="77777777" w:rsidR="0064776F" w:rsidRDefault="00000000">
            <w:r>
              <w:t>t0</w:t>
            </w:r>
          </w:p>
        </w:tc>
        <w:tc>
          <w:tcPr>
            <w:tcW w:w="4320" w:type="dxa"/>
          </w:tcPr>
          <w:p w14:paraId="0499E199" w14:textId="77777777" w:rsidR="0064776F" w:rsidRDefault="00000000">
            <w:r>
              <w:t>5</w:t>
            </w:r>
          </w:p>
        </w:tc>
      </w:tr>
      <w:tr w:rsidR="0064776F" w14:paraId="151393A6" w14:textId="77777777">
        <w:tc>
          <w:tcPr>
            <w:tcW w:w="4320" w:type="dxa"/>
          </w:tcPr>
          <w:p w14:paraId="594246B2" w14:textId="77777777" w:rsidR="0064776F" w:rsidRDefault="00000000">
            <w:r>
              <w:t>t1</w:t>
            </w:r>
          </w:p>
        </w:tc>
        <w:tc>
          <w:tcPr>
            <w:tcW w:w="4320" w:type="dxa"/>
          </w:tcPr>
          <w:p w14:paraId="5E9F01C4" w14:textId="77777777" w:rsidR="0064776F" w:rsidRDefault="00000000">
            <w:r>
              <w:t>6</w:t>
            </w:r>
          </w:p>
        </w:tc>
      </w:tr>
      <w:tr w:rsidR="0064776F" w14:paraId="524EBB53" w14:textId="77777777">
        <w:tc>
          <w:tcPr>
            <w:tcW w:w="4320" w:type="dxa"/>
          </w:tcPr>
          <w:p w14:paraId="2B13F9CF" w14:textId="77777777" w:rsidR="0064776F" w:rsidRDefault="00000000">
            <w:r>
              <w:t>t2</w:t>
            </w:r>
          </w:p>
        </w:tc>
        <w:tc>
          <w:tcPr>
            <w:tcW w:w="4320" w:type="dxa"/>
          </w:tcPr>
          <w:p w14:paraId="38633E03" w14:textId="77777777" w:rsidR="0064776F" w:rsidRDefault="00000000">
            <w:r>
              <w:t>7</w:t>
            </w:r>
          </w:p>
        </w:tc>
      </w:tr>
      <w:tr w:rsidR="0064776F" w14:paraId="79C49A60" w14:textId="77777777">
        <w:tc>
          <w:tcPr>
            <w:tcW w:w="4320" w:type="dxa"/>
          </w:tcPr>
          <w:p w14:paraId="31754EDF" w14:textId="77777777" w:rsidR="0064776F" w:rsidRDefault="00000000">
            <w:r>
              <w:t>s0</w:t>
            </w:r>
          </w:p>
        </w:tc>
        <w:tc>
          <w:tcPr>
            <w:tcW w:w="4320" w:type="dxa"/>
          </w:tcPr>
          <w:p w14:paraId="7C5F942E" w14:textId="77777777" w:rsidR="0064776F" w:rsidRDefault="00000000">
            <w:r>
              <w:t>8</w:t>
            </w:r>
          </w:p>
        </w:tc>
      </w:tr>
      <w:tr w:rsidR="0064776F" w14:paraId="7A4DDA98" w14:textId="77777777">
        <w:tc>
          <w:tcPr>
            <w:tcW w:w="4320" w:type="dxa"/>
          </w:tcPr>
          <w:p w14:paraId="066343D9" w14:textId="77777777" w:rsidR="0064776F" w:rsidRDefault="00000000">
            <w:r>
              <w:t>s1</w:t>
            </w:r>
          </w:p>
        </w:tc>
        <w:tc>
          <w:tcPr>
            <w:tcW w:w="4320" w:type="dxa"/>
          </w:tcPr>
          <w:p w14:paraId="292E8FC2" w14:textId="77777777" w:rsidR="0064776F" w:rsidRDefault="00000000">
            <w:r>
              <w:t>9</w:t>
            </w:r>
          </w:p>
        </w:tc>
      </w:tr>
      <w:tr w:rsidR="0064776F" w14:paraId="1C280348" w14:textId="77777777">
        <w:tc>
          <w:tcPr>
            <w:tcW w:w="4320" w:type="dxa"/>
          </w:tcPr>
          <w:p w14:paraId="17C7E03F" w14:textId="77777777" w:rsidR="0064776F" w:rsidRDefault="00000000">
            <w:r>
              <w:t>a0</w:t>
            </w:r>
          </w:p>
        </w:tc>
        <w:tc>
          <w:tcPr>
            <w:tcW w:w="4320" w:type="dxa"/>
          </w:tcPr>
          <w:p w14:paraId="69F2A16F" w14:textId="77777777" w:rsidR="0064776F" w:rsidRDefault="00000000">
            <w:r>
              <w:t>10</w:t>
            </w:r>
          </w:p>
        </w:tc>
      </w:tr>
      <w:tr w:rsidR="0064776F" w14:paraId="307A34CC" w14:textId="77777777">
        <w:tc>
          <w:tcPr>
            <w:tcW w:w="4320" w:type="dxa"/>
          </w:tcPr>
          <w:p w14:paraId="4612A078" w14:textId="77777777" w:rsidR="0064776F" w:rsidRDefault="00000000">
            <w:r>
              <w:t>a1</w:t>
            </w:r>
          </w:p>
        </w:tc>
        <w:tc>
          <w:tcPr>
            <w:tcW w:w="4320" w:type="dxa"/>
          </w:tcPr>
          <w:p w14:paraId="53A30817" w14:textId="77777777" w:rsidR="0064776F" w:rsidRDefault="00000000">
            <w:r>
              <w:t>11</w:t>
            </w:r>
          </w:p>
        </w:tc>
      </w:tr>
      <w:tr w:rsidR="0064776F" w14:paraId="38EFD233" w14:textId="77777777">
        <w:tc>
          <w:tcPr>
            <w:tcW w:w="4320" w:type="dxa"/>
          </w:tcPr>
          <w:p w14:paraId="5B4832CD" w14:textId="77777777" w:rsidR="0064776F" w:rsidRDefault="00000000">
            <w:r>
              <w:t>t3</w:t>
            </w:r>
          </w:p>
        </w:tc>
        <w:tc>
          <w:tcPr>
            <w:tcW w:w="4320" w:type="dxa"/>
          </w:tcPr>
          <w:p w14:paraId="7BD1C141" w14:textId="77777777" w:rsidR="0064776F" w:rsidRDefault="00000000">
            <w:r>
              <w:t>28</w:t>
            </w:r>
          </w:p>
        </w:tc>
      </w:tr>
      <w:tr w:rsidR="0064776F" w14:paraId="00CAC25E" w14:textId="77777777">
        <w:tc>
          <w:tcPr>
            <w:tcW w:w="4320" w:type="dxa"/>
          </w:tcPr>
          <w:p w14:paraId="635FC478" w14:textId="77777777" w:rsidR="0064776F" w:rsidRDefault="00000000">
            <w:r>
              <w:t>t4</w:t>
            </w:r>
          </w:p>
        </w:tc>
        <w:tc>
          <w:tcPr>
            <w:tcW w:w="4320" w:type="dxa"/>
          </w:tcPr>
          <w:p w14:paraId="6C01168B" w14:textId="77777777" w:rsidR="0064776F" w:rsidRDefault="00000000">
            <w:r>
              <w:t>29</w:t>
            </w:r>
          </w:p>
        </w:tc>
      </w:tr>
      <w:tr w:rsidR="0064776F" w14:paraId="7B925A52" w14:textId="77777777">
        <w:tc>
          <w:tcPr>
            <w:tcW w:w="4320" w:type="dxa"/>
          </w:tcPr>
          <w:p w14:paraId="7D8F4AF7" w14:textId="77777777" w:rsidR="0064776F" w:rsidRDefault="00000000">
            <w:r>
              <w:t>t5</w:t>
            </w:r>
          </w:p>
        </w:tc>
        <w:tc>
          <w:tcPr>
            <w:tcW w:w="4320" w:type="dxa"/>
          </w:tcPr>
          <w:p w14:paraId="7D3BD61F" w14:textId="77777777" w:rsidR="0064776F" w:rsidRDefault="00000000">
            <w:r>
              <w:t>30</w:t>
            </w:r>
          </w:p>
        </w:tc>
      </w:tr>
      <w:tr w:rsidR="0064776F" w14:paraId="08BE35F4" w14:textId="77777777">
        <w:tc>
          <w:tcPr>
            <w:tcW w:w="4320" w:type="dxa"/>
          </w:tcPr>
          <w:p w14:paraId="389FEDC1" w14:textId="77777777" w:rsidR="0064776F" w:rsidRDefault="00000000">
            <w:r>
              <w:t>t6</w:t>
            </w:r>
          </w:p>
        </w:tc>
        <w:tc>
          <w:tcPr>
            <w:tcW w:w="4320" w:type="dxa"/>
          </w:tcPr>
          <w:p w14:paraId="6A70E997" w14:textId="77777777" w:rsidR="0064776F" w:rsidRDefault="00000000">
            <w:r>
              <w:t>31</w:t>
            </w:r>
          </w:p>
        </w:tc>
      </w:tr>
    </w:tbl>
    <w:p w14:paraId="04287AEE" w14:textId="77777777" w:rsidR="0064776F" w:rsidRDefault="0064776F"/>
    <w:p w14:paraId="2000B329" w14:textId="77777777" w:rsidR="0064776F" w:rsidRDefault="00000000">
      <w:pPr>
        <w:pStyle w:val="Heading2"/>
      </w:pPr>
      <w:r>
        <w:t>6.2 Stats.h/.cpp</w:t>
      </w:r>
    </w:p>
    <w:p w14:paraId="55E5F64C" w14:textId="77777777" w:rsidR="0064776F" w:rsidRDefault="00000000">
      <w:r>
        <w:t>Collects and reports performance statistics.</w:t>
      </w:r>
    </w:p>
    <w:p w14:paraId="7226A99B" w14:textId="77777777" w:rsidR="0064776F" w:rsidRDefault="00000000">
      <w:pPr>
        <w:pStyle w:val="Heading3"/>
      </w:pPr>
      <w:r>
        <w:lastRenderedPageBreak/>
        <w:t>Class Declaration</w:t>
      </w:r>
    </w:p>
    <w:p w14:paraId="5045A402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class Stats {</w:t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  <w:t xml:space="preserve">    long long total_cycles;</w:t>
      </w:r>
      <w:r>
        <w:rPr>
          <w:rFonts w:ascii="Consolas" w:hAnsi="Consolas"/>
          <w:sz w:val="18"/>
        </w:rPr>
        <w:br/>
        <w:t xml:space="preserve">    long long instructions_retired;</w:t>
      </w:r>
      <w:r>
        <w:rPr>
          <w:rFonts w:ascii="Consolas" w:hAnsi="Consolas"/>
          <w:sz w:val="18"/>
        </w:rPr>
        <w:br/>
        <w:t xml:space="preserve">    long long stall_cycles;</w:t>
      </w:r>
      <w:r>
        <w:rPr>
          <w:rFonts w:ascii="Consolas" w:hAnsi="Consolas"/>
          <w:sz w:val="18"/>
        </w:rPr>
        <w:br/>
        <w:t xml:space="preserve">    long long branch_flushes;</w:t>
      </w:r>
      <w:r>
        <w:rPr>
          <w:rFonts w:ascii="Consolas" w:hAnsi="Consolas"/>
          <w:sz w:val="18"/>
        </w:rPr>
        <w:br/>
        <w:t xml:space="preserve">    long long zero_skips;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// Instruction Mix</w:t>
      </w:r>
      <w:r>
        <w:rPr>
          <w:rFonts w:ascii="Consolas" w:hAnsi="Consolas"/>
          <w:sz w:val="18"/>
        </w:rPr>
        <w:br/>
        <w:t xml:space="preserve">    long long alu_ops;</w:t>
      </w:r>
      <w:r>
        <w:rPr>
          <w:rFonts w:ascii="Consolas" w:hAnsi="Consolas"/>
          <w:sz w:val="18"/>
        </w:rPr>
        <w:br/>
        <w:t xml:space="preserve">    long long memory_ops;</w:t>
      </w:r>
      <w:r>
        <w:rPr>
          <w:rFonts w:ascii="Consolas" w:hAnsi="Consolas"/>
          <w:sz w:val="18"/>
        </w:rPr>
        <w:br/>
        <w:t xml:space="preserve">    long long branch_ops;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// Cache Stats</w:t>
      </w:r>
      <w:r>
        <w:rPr>
          <w:rFonts w:ascii="Consolas" w:hAnsi="Consolas"/>
          <w:sz w:val="18"/>
        </w:rPr>
        <w:br/>
        <w:t xml:space="preserve">    long long cache_hits;</w:t>
      </w:r>
      <w:r>
        <w:rPr>
          <w:rFonts w:ascii="Consolas" w:hAnsi="Consolas"/>
          <w:sz w:val="18"/>
        </w:rPr>
        <w:br/>
        <w:t xml:space="preserve">    long long cache_misses;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// Branch Prediction</w:t>
      </w:r>
      <w:r>
        <w:rPr>
          <w:rFonts w:ascii="Consolas" w:hAnsi="Consolas"/>
          <w:sz w:val="18"/>
        </w:rPr>
        <w:br/>
        <w:t xml:space="preserve">    long long branch_predictions;</w:t>
      </w:r>
      <w:r>
        <w:rPr>
          <w:rFonts w:ascii="Consolas" w:hAnsi="Consolas"/>
          <w:sz w:val="18"/>
        </w:rPr>
        <w:br/>
        <w:t xml:space="preserve">    long long branch_correct;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Stats();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// Increment methods</w:t>
      </w:r>
      <w:r>
        <w:rPr>
          <w:rFonts w:ascii="Consolas" w:hAnsi="Consolas"/>
          <w:sz w:val="18"/>
        </w:rPr>
        <w:br/>
        <w:t xml:space="preserve">    void addCycle();</w:t>
      </w:r>
      <w:r>
        <w:rPr>
          <w:rFonts w:ascii="Consolas" w:hAnsi="Consolas"/>
          <w:sz w:val="18"/>
        </w:rPr>
        <w:br/>
        <w:t xml:space="preserve">    void addInstructionRetired();</w:t>
      </w:r>
      <w:r>
        <w:rPr>
          <w:rFonts w:ascii="Consolas" w:hAnsi="Consolas"/>
          <w:sz w:val="18"/>
        </w:rPr>
        <w:br/>
        <w:t xml:space="preserve">    void addStall();</w:t>
      </w:r>
      <w:r>
        <w:rPr>
          <w:rFonts w:ascii="Consolas" w:hAnsi="Consolas"/>
          <w:sz w:val="18"/>
        </w:rPr>
        <w:br/>
        <w:t xml:space="preserve">    void addBranchFlush();</w:t>
      </w:r>
      <w:r>
        <w:rPr>
          <w:rFonts w:ascii="Consolas" w:hAnsi="Consolas"/>
          <w:sz w:val="18"/>
        </w:rPr>
        <w:br/>
        <w:t xml:space="preserve">    void addZeroSkip();</w:t>
      </w:r>
      <w:r>
        <w:rPr>
          <w:rFonts w:ascii="Consolas" w:hAnsi="Consolas"/>
          <w:sz w:val="18"/>
        </w:rPr>
        <w:br/>
        <w:t xml:space="preserve">    void addAluOp();</w:t>
      </w:r>
      <w:r>
        <w:rPr>
          <w:rFonts w:ascii="Consolas" w:hAnsi="Consolas"/>
          <w:sz w:val="18"/>
        </w:rPr>
        <w:br/>
        <w:t xml:space="preserve">    void addMemoryOp();</w:t>
      </w:r>
      <w:r>
        <w:rPr>
          <w:rFonts w:ascii="Consolas" w:hAnsi="Consolas"/>
          <w:sz w:val="18"/>
        </w:rPr>
        <w:br/>
        <w:t xml:space="preserve">    void addBranchOp();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// Setters</w:t>
      </w:r>
      <w:r>
        <w:rPr>
          <w:rFonts w:ascii="Consolas" w:hAnsi="Consolas"/>
          <w:sz w:val="18"/>
        </w:rPr>
        <w:br/>
        <w:t xml:space="preserve">    void setCacheStats(long long hits, long long misses);</w:t>
      </w:r>
      <w:r>
        <w:rPr>
          <w:rFonts w:ascii="Consolas" w:hAnsi="Consolas"/>
          <w:sz w:val="18"/>
        </w:rPr>
        <w:br/>
        <w:t xml:space="preserve">    void addBranchPrediction(bool correct);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Output</w:t>
      </w:r>
      <w:r>
        <w:rPr>
          <w:rFonts w:ascii="Consolas" w:hAnsi="Consolas"/>
          <w:sz w:val="18"/>
        </w:rPr>
        <w:br/>
        <w:t xml:space="preserve">    void printReport();</w:t>
      </w:r>
      <w:r>
        <w:rPr>
          <w:rFonts w:ascii="Consolas" w:hAnsi="Consolas"/>
          <w:sz w:val="18"/>
        </w:rPr>
        <w:br/>
        <w:t>};</w:t>
      </w:r>
    </w:p>
    <w:p w14:paraId="1AB1AE94" w14:textId="77777777" w:rsidR="0064776F" w:rsidRDefault="00000000">
      <w:pPr>
        <w:pStyle w:val="Heading3"/>
      </w:pPr>
      <w:r>
        <w:t>Performance Report Output</w:t>
      </w:r>
    </w:p>
    <w:p w14:paraId="2D83330B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================================================================================</w:t>
      </w:r>
      <w:r>
        <w:rPr>
          <w:rFonts w:ascii="Consolas" w:hAnsi="Consolas"/>
          <w:sz w:val="18"/>
        </w:rPr>
        <w:br/>
        <w:t xml:space="preserve">                       SPARSEFLOW PERFORMANCE REPORT                            </w:t>
      </w:r>
      <w:r>
        <w:rPr>
          <w:rFonts w:ascii="Consolas" w:hAnsi="Consolas"/>
          <w:sz w:val="18"/>
        </w:rPr>
        <w:br/>
        <w:t>================================================================================</w:t>
      </w:r>
      <w:r>
        <w:rPr>
          <w:rFonts w:ascii="Consolas" w:hAnsi="Consolas"/>
          <w:sz w:val="18"/>
        </w:rPr>
        <w:br/>
        <w:t>Total Cycles:                 349</w:t>
      </w:r>
      <w:r>
        <w:rPr>
          <w:rFonts w:ascii="Consolas" w:hAnsi="Consolas"/>
          <w:sz w:val="18"/>
        </w:rPr>
        <w:br/>
        <w:t>Instructions Retired:         80</w:t>
      </w:r>
      <w:r>
        <w:rPr>
          <w:rFonts w:ascii="Consolas" w:hAnsi="Consolas"/>
          <w:sz w:val="18"/>
        </w:rPr>
        <w:br/>
        <w:t>CPI (Cycles Per Instr):       4.36</w:t>
      </w:r>
      <w:r>
        <w:rPr>
          <w:rFonts w:ascii="Consolas" w:hAnsi="Consolas"/>
          <w:sz w:val="18"/>
        </w:rPr>
        <w:br/>
        <w:t>IPC (Instr Per Cycle):        0.23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[Pipeline Events]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Stall Cycles (Hazards/Mem):   16 cycles lost</w:t>
      </w:r>
      <w:r>
        <w:rPr>
          <w:rFonts w:ascii="Consolas" w:hAnsi="Consolas"/>
          <w:sz w:val="18"/>
        </w:rPr>
        <w:br/>
        <w:t>Branch Mispredict Flushes:    4 times</w:t>
      </w:r>
      <w:r>
        <w:rPr>
          <w:rFonts w:ascii="Consolas" w:hAnsi="Consolas"/>
          <w:sz w:val="18"/>
        </w:rPr>
        <w:br/>
        <w:t>Zero-Skipping Savings:        5 ops skipped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[Instruction Mix]</w:t>
      </w:r>
      <w:r>
        <w:rPr>
          <w:rFonts w:ascii="Consolas" w:hAnsi="Consolas"/>
          <w:sz w:val="18"/>
        </w:rPr>
        <w:br/>
        <w:t>ALU / Compute:                45</w:t>
      </w:r>
      <w:r>
        <w:rPr>
          <w:rFonts w:ascii="Consolas" w:hAnsi="Consolas"/>
          <w:sz w:val="18"/>
        </w:rPr>
        <w:br/>
        <w:t>Memory (Load/Store):          25</w:t>
      </w:r>
      <w:r>
        <w:rPr>
          <w:rFonts w:ascii="Consolas" w:hAnsi="Consolas"/>
          <w:sz w:val="18"/>
        </w:rPr>
        <w:br/>
        <w:t>Control Flow:                 14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[Cache Performance]</w:t>
      </w:r>
      <w:r>
        <w:rPr>
          <w:rFonts w:ascii="Consolas" w:hAnsi="Consolas"/>
          <w:sz w:val="18"/>
        </w:rPr>
        <w:br/>
        <w:t>Cache Hits:                   28</w:t>
      </w:r>
      <w:r>
        <w:rPr>
          <w:rFonts w:ascii="Consolas" w:hAnsi="Consolas"/>
          <w:sz w:val="18"/>
        </w:rPr>
        <w:br/>
        <w:t>Cache Misses:                 1</w:t>
      </w:r>
      <w:r>
        <w:rPr>
          <w:rFonts w:ascii="Consolas" w:hAnsi="Consolas"/>
          <w:sz w:val="18"/>
        </w:rPr>
        <w:br/>
        <w:t>Cache Hit Rate:               96.6%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[Branch Prediction]</w:t>
      </w:r>
      <w:r>
        <w:rPr>
          <w:rFonts w:ascii="Consolas" w:hAnsi="Consolas"/>
          <w:sz w:val="18"/>
        </w:rPr>
        <w:br/>
        <w:t>Predictions Made:             14</w:t>
      </w:r>
      <w:r>
        <w:rPr>
          <w:rFonts w:ascii="Consolas" w:hAnsi="Consolas"/>
          <w:sz w:val="18"/>
        </w:rPr>
        <w:br/>
        <w:t>Correct Predictions:          10</w:t>
      </w:r>
      <w:r>
        <w:rPr>
          <w:rFonts w:ascii="Consolas" w:hAnsi="Consolas"/>
          <w:sz w:val="18"/>
        </w:rPr>
        <w:br/>
        <w:t>Prediction Accuracy:          71.4%</w:t>
      </w:r>
      <w:r>
        <w:rPr>
          <w:rFonts w:ascii="Consolas" w:hAnsi="Consolas"/>
          <w:sz w:val="18"/>
        </w:rPr>
        <w:br/>
        <w:t>================================================================================</w:t>
      </w:r>
    </w:p>
    <w:p w14:paraId="1D49E738" w14:textId="77777777" w:rsidR="0064776F" w:rsidRDefault="00000000">
      <w:pPr>
        <w:pStyle w:val="Heading2"/>
      </w:pPr>
      <w:r>
        <w:t>6.3 TraceLogger.h/.cpp</w:t>
      </w:r>
    </w:p>
    <w:p w14:paraId="373807FE" w14:textId="77777777" w:rsidR="0064776F" w:rsidRDefault="00000000">
      <w:r>
        <w:t>Generates CSV trace files for pipeline visualization.</w:t>
      </w:r>
    </w:p>
    <w:p w14:paraId="7B975B09" w14:textId="77777777" w:rsidR="0064776F" w:rsidRDefault="00000000">
      <w:pPr>
        <w:pStyle w:val="Heading3"/>
      </w:pPr>
      <w:r>
        <w:t>Class Declaration</w:t>
      </w:r>
    </w:p>
    <w:p w14:paraId="788C5836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class TraceLogger {</w:t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  <w:t xml:space="preserve">    std::ofstream file;</w:t>
      </w:r>
      <w:r>
        <w:rPr>
          <w:rFonts w:ascii="Consolas" w:hAnsi="Consolas"/>
          <w:sz w:val="18"/>
        </w:rPr>
        <w:br/>
        <w:t xml:space="preserve">    bool enabled;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TraceLogger(const std::string&amp; filename);</w:t>
      </w:r>
      <w:r>
        <w:rPr>
          <w:rFonts w:ascii="Consolas" w:hAnsi="Consolas"/>
          <w:sz w:val="18"/>
        </w:rPr>
        <w:br/>
        <w:t xml:space="preserve">    ~TraceLogger();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void logCycle(int cycle, </w:t>
      </w:r>
      <w:r>
        <w:rPr>
          <w:rFonts w:ascii="Consolas" w:hAnsi="Consolas"/>
          <w:sz w:val="18"/>
        </w:rPr>
        <w:br/>
        <w:t xml:space="preserve">                  const std::string&amp; fetch_instr, </w:t>
      </w:r>
      <w:r>
        <w:rPr>
          <w:rFonts w:ascii="Consolas" w:hAnsi="Consolas"/>
          <w:sz w:val="18"/>
        </w:rPr>
        <w:br/>
        <w:t xml:space="preserve">                  const std::string&amp; decode_instr, </w:t>
      </w:r>
      <w:r>
        <w:rPr>
          <w:rFonts w:ascii="Consolas" w:hAnsi="Consolas"/>
          <w:sz w:val="18"/>
        </w:rPr>
        <w:br/>
        <w:t xml:space="preserve">                  const std::string&amp; execute_instr, </w:t>
      </w:r>
      <w:r>
        <w:rPr>
          <w:rFonts w:ascii="Consolas" w:hAnsi="Consolas"/>
          <w:sz w:val="18"/>
        </w:rPr>
        <w:br/>
        <w:t xml:space="preserve">                  const std::string&amp; memory_instr, </w:t>
      </w:r>
      <w:r>
        <w:rPr>
          <w:rFonts w:ascii="Consolas" w:hAnsi="Consolas"/>
          <w:sz w:val="18"/>
        </w:rPr>
        <w:br/>
        <w:t xml:space="preserve">                  const std::string&amp; writeback_instr,</w:t>
      </w:r>
      <w:r>
        <w:rPr>
          <w:rFonts w:ascii="Consolas" w:hAnsi="Consolas"/>
          <w:sz w:val="18"/>
        </w:rPr>
        <w:br/>
        <w:t xml:space="preserve">                  const std::string&amp; event);</w:t>
      </w:r>
      <w:r>
        <w:rPr>
          <w:rFonts w:ascii="Consolas" w:hAnsi="Consolas"/>
          <w:sz w:val="18"/>
        </w:rPr>
        <w:br/>
        <w:t>};</w:t>
      </w:r>
    </w:p>
    <w:p w14:paraId="3B20F7D8" w14:textId="77777777" w:rsidR="0064776F" w:rsidRDefault="00000000">
      <w:pPr>
        <w:pStyle w:val="Heading3"/>
      </w:pPr>
      <w:r>
        <w:t>CSV Output Format</w:t>
      </w:r>
    </w:p>
    <w:p w14:paraId="7AD0E66B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Cycle,IF,ID,EX,MEM,WB,Event</w:t>
      </w:r>
      <w:r>
        <w:rPr>
          <w:rFonts w:ascii="Consolas" w:hAnsi="Consolas"/>
          <w:sz w:val="18"/>
        </w:rPr>
        <w:br/>
        <w:t>1,ADDI t0 x0 5,-,-,-,-,</w:t>
      </w:r>
      <w:r>
        <w:rPr>
          <w:rFonts w:ascii="Consolas" w:hAnsi="Consolas"/>
          <w:sz w:val="18"/>
        </w:rPr>
        <w:br/>
        <w:t>2,ADD t1 t0 t0,ADDI t0 x0 5,-,-,-,</w:t>
      </w:r>
      <w:r>
        <w:rPr>
          <w:rFonts w:ascii="Consolas" w:hAnsi="Consolas"/>
          <w:sz w:val="18"/>
        </w:rPr>
        <w:br/>
        <w:t>3,SW t1 0(t0),ADD t1 t0 t0,ADDI t0 x0 5,-,-,</w:t>
      </w:r>
      <w:r>
        <w:rPr>
          <w:rFonts w:ascii="Consolas" w:hAnsi="Consolas"/>
          <w:sz w:val="18"/>
        </w:rPr>
        <w:br/>
        <w:t>4,LW t2 0(t0),SW t1 0(t0),ADD t1 t0 t0,ADDI,-,Forwarding</w:t>
      </w:r>
      <w:r>
        <w:rPr>
          <w:rFonts w:ascii="Consolas" w:hAnsi="Consolas"/>
          <w:sz w:val="18"/>
        </w:rPr>
        <w:br/>
        <w:t>5,BEQ t1 t2 LOOP,LW t2 0(t0),SW t1 0(t0),ADD,ADDI,Stall (Load-Use)</w:t>
      </w:r>
    </w:p>
    <w:p w14:paraId="3B24859E" w14:textId="77777777" w:rsidR="0064776F" w:rsidRDefault="00000000">
      <w:r>
        <w:br w:type="page"/>
      </w:r>
    </w:p>
    <w:p w14:paraId="0326C3DC" w14:textId="77777777" w:rsidR="0064776F" w:rsidRDefault="00000000">
      <w:pPr>
        <w:pStyle w:val="Heading1"/>
      </w:pPr>
      <w:r>
        <w:lastRenderedPageBreak/>
        <w:t>7. Main Entry Point (main.cpp)</w:t>
      </w:r>
    </w:p>
    <w:p w14:paraId="01349103" w14:textId="77777777" w:rsidR="0064776F" w:rsidRDefault="00000000">
      <w:r>
        <w:t>The entry point that initializes the simulator and runs the program.</w:t>
      </w:r>
    </w:p>
    <w:p w14:paraId="58ABDB82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int main(int argc, char* argv[]) {</w:t>
      </w:r>
      <w:r>
        <w:rPr>
          <w:rFonts w:ascii="Consolas" w:hAnsi="Consolas"/>
          <w:sz w:val="18"/>
        </w:rPr>
        <w:br/>
        <w:t xml:space="preserve">    SparseFlowCore core;</w:t>
      </w:r>
      <w:r>
        <w:rPr>
          <w:rFonts w:ascii="Consolas" w:hAnsi="Consolas"/>
          <w:sz w:val="18"/>
        </w:rPr>
        <w:br/>
        <w:t xml:space="preserve">    Loader loader;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Parse command-line arguments</w:t>
      </w:r>
      <w:r>
        <w:rPr>
          <w:rFonts w:ascii="Consolas" w:hAnsi="Consolas"/>
          <w:sz w:val="18"/>
        </w:rPr>
        <w:br/>
        <w:t xml:space="preserve">    string filename = "test_program.asm";</w:t>
      </w:r>
      <w:r>
        <w:rPr>
          <w:rFonts w:ascii="Consolas" w:hAnsi="Consolas"/>
          <w:sz w:val="18"/>
        </w:rPr>
        <w:br/>
        <w:t xml:space="preserve">    bool single_cycle = false;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for (int i = 1; i &lt; argc; ++i) {</w:t>
      </w:r>
      <w:r>
        <w:rPr>
          <w:rFonts w:ascii="Consolas" w:hAnsi="Consolas"/>
          <w:sz w:val="18"/>
        </w:rPr>
        <w:br/>
        <w:t xml:space="preserve">        string arg = argv[i];</w:t>
      </w:r>
      <w:r>
        <w:rPr>
          <w:rFonts w:ascii="Consolas" w:hAnsi="Consolas"/>
          <w:sz w:val="18"/>
        </w:rPr>
        <w:br/>
        <w:t xml:space="preserve">        if (arg == "--single-cycle") {</w:t>
      </w:r>
      <w:r>
        <w:rPr>
          <w:rFonts w:ascii="Consolas" w:hAnsi="Consolas"/>
          <w:sz w:val="18"/>
        </w:rPr>
        <w:br/>
        <w:t xml:space="preserve">            single_cycle = true;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filename = arg;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Configure execution mode</w:t>
      </w:r>
      <w:r>
        <w:rPr>
          <w:rFonts w:ascii="Consolas" w:hAnsi="Consolas"/>
          <w:sz w:val="18"/>
        </w:rPr>
        <w:br/>
        <w:t xml:space="preserve">    if (single_cycle) {</w:t>
      </w:r>
      <w:r>
        <w:rPr>
          <w:rFonts w:ascii="Consolas" w:hAnsi="Consolas"/>
          <w:sz w:val="18"/>
        </w:rPr>
        <w:br/>
        <w:t xml:space="preserve">        cout &lt;&lt; "Mode: Single-Cycle (Serialized Pipeline)" &lt;&lt; endl;</w:t>
      </w:r>
      <w:r>
        <w:rPr>
          <w:rFonts w:ascii="Consolas" w:hAnsi="Consolas"/>
          <w:sz w:val="18"/>
        </w:rPr>
        <w:br/>
        <w:t xml:space="preserve">        core.setSingleCycleMode(true);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  cout &lt;&lt; "Mode: Pipelined"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Load and run program</w:t>
      </w:r>
      <w:r>
        <w:rPr>
          <w:rFonts w:ascii="Consolas" w:hAnsi="Consolas"/>
          <w:sz w:val="18"/>
        </w:rPr>
        <w:br/>
        <w:t xml:space="preserve">    cout &lt;&lt; "Loading program from: " &lt;&lt; filename &lt;&lt; endl;</w:t>
      </w:r>
      <w:r>
        <w:rPr>
          <w:rFonts w:ascii="Consolas" w:hAnsi="Consolas"/>
          <w:sz w:val="18"/>
        </w:rPr>
        <w:br/>
        <w:t xml:space="preserve">    vector&lt;Instruction&gt; program = loader.loadFromFile(filename);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(program.empty()) {</w:t>
      </w:r>
      <w:r>
        <w:rPr>
          <w:rFonts w:ascii="Consolas" w:hAnsi="Consolas"/>
          <w:sz w:val="18"/>
        </w:rPr>
        <w:br/>
        <w:t xml:space="preserve">        cout &lt;&lt; "Error: Program is empty or file not found." &lt;&lt; endl;</w:t>
      </w:r>
      <w:r>
        <w:rPr>
          <w:rFonts w:ascii="Consolas" w:hAnsi="Consolas"/>
          <w:sz w:val="18"/>
        </w:rPr>
        <w:br/>
        <w:t xml:space="preserve">        return 1;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core.loadProgram(program);</w:t>
      </w:r>
      <w:r>
        <w:rPr>
          <w:rFonts w:ascii="Consolas" w:hAnsi="Consolas"/>
          <w:sz w:val="18"/>
        </w:rPr>
        <w:br/>
        <w:t xml:space="preserve">    core.run();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0;</w:t>
      </w:r>
      <w:r>
        <w:rPr>
          <w:rFonts w:ascii="Consolas" w:hAnsi="Consolas"/>
          <w:sz w:val="18"/>
        </w:rPr>
        <w:br/>
        <w:t>}</w:t>
      </w:r>
    </w:p>
    <w:p w14:paraId="5410FCA3" w14:textId="77777777" w:rsidR="0064776F" w:rsidRDefault="00000000">
      <w:pPr>
        <w:pStyle w:val="Heading3"/>
      </w:pPr>
      <w:r>
        <w:t>Command-Line Usage</w:t>
      </w:r>
    </w:p>
    <w:p w14:paraId="2AB8CDF6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# Run in pipelined mode (default)</w:t>
      </w:r>
      <w:r>
        <w:rPr>
          <w:rFonts w:ascii="Consolas" w:hAnsi="Consolas"/>
          <w:sz w:val="18"/>
        </w:rPr>
        <w:br/>
        <w:t>./simulator program.asm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Run in single-cycle mode</w:t>
      </w:r>
      <w:r>
        <w:rPr>
          <w:rFonts w:ascii="Consolas" w:hAnsi="Consolas"/>
          <w:sz w:val="18"/>
        </w:rPr>
        <w:br/>
        <w:t>./simulator program.asm --single-cycle</w:t>
      </w:r>
    </w:p>
    <w:p w14:paraId="0EC21A8E" w14:textId="77777777" w:rsidR="0064776F" w:rsidRDefault="00000000">
      <w:r>
        <w:br w:type="page"/>
      </w:r>
    </w:p>
    <w:p w14:paraId="4781784D" w14:textId="77777777" w:rsidR="0064776F" w:rsidRDefault="00000000">
      <w:pPr>
        <w:pStyle w:val="Heading1"/>
      </w:pPr>
      <w:r>
        <w:lastRenderedPageBreak/>
        <w:t>8. Class Diagrams</w:t>
      </w:r>
    </w:p>
    <w:p w14:paraId="2891E53C" w14:textId="77777777" w:rsidR="00BD2986" w:rsidRDefault="00000000" w:rsidP="00BD2986">
      <w:pPr>
        <w:pStyle w:val="Heading2"/>
      </w:pPr>
      <w:r>
        <w:t>8.1 Class Relationships</w:t>
      </w:r>
    </w:p>
    <w:p w14:paraId="6BCFDB53" w14:textId="192481BD" w:rsidR="0064776F" w:rsidRDefault="00BD2986" w:rsidP="00BD2986">
      <w:pPr>
        <w:pStyle w:val="Heading2"/>
      </w:pPr>
      <w:r>
        <w:rPr>
          <w:noProof/>
        </w:rPr>
        <w:drawing>
          <wp:inline distT="0" distB="0" distL="0" distR="0" wp14:anchorId="25A03B70" wp14:editId="3942F040">
            <wp:extent cx="5486400" cy="3367405"/>
            <wp:effectExtent l="0" t="0" r="0" b="4445"/>
            <wp:docPr id="690025394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FA1D" w14:textId="77777777" w:rsidR="0064776F" w:rsidRDefault="00000000">
      <w:pPr>
        <w:pStyle w:val="Heading1"/>
      </w:pPr>
      <w:r>
        <w:t>9. Data Flow</w:t>
      </w:r>
    </w:p>
    <w:p w14:paraId="3910E0DC" w14:textId="77777777" w:rsidR="0064776F" w:rsidRDefault="00000000">
      <w:pPr>
        <w:pStyle w:val="Heading2"/>
      </w:pPr>
      <w:r>
        <w:t>9.1 Pipeline Data Flow</w:t>
      </w:r>
    </w:p>
    <w:p w14:paraId="71951241" w14:textId="77777777" w:rsidR="00BD2986" w:rsidRPr="00BD2986" w:rsidRDefault="00BD2986" w:rsidP="00BD2986"/>
    <w:p w14:paraId="5C4E413A" w14:textId="77777777" w:rsidR="00BD2986" w:rsidRDefault="00BD2986">
      <w:pPr>
        <w:pStyle w:val="Heading2"/>
      </w:pPr>
      <w:r>
        <w:rPr>
          <w:noProof/>
        </w:rPr>
        <w:drawing>
          <wp:inline distT="0" distB="0" distL="0" distR="0" wp14:anchorId="1E1D6516" wp14:editId="65E91EE3">
            <wp:extent cx="5486400" cy="1621155"/>
            <wp:effectExtent l="0" t="0" r="0" b="0"/>
            <wp:docPr id="1665691303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BCC14" w14:textId="1CE019E6" w:rsidR="0064776F" w:rsidRDefault="00000000">
      <w:pPr>
        <w:pStyle w:val="Heading2"/>
      </w:pPr>
      <w:r>
        <w:t>9.2 Hazard Detection Flow</w:t>
      </w:r>
    </w:p>
    <w:p w14:paraId="3EC0D15D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Load-Use Hazard Detection (in Decode stage):</w:t>
      </w:r>
      <w:r>
        <w:rPr>
          <w:rFonts w:ascii="Consolas" w:hAnsi="Consolas"/>
          <w:sz w:val="18"/>
        </w:rPr>
        <w:br/>
        <w:t>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(id_ex.instr.op == LW || id_ex.instr.op == LNZ) {</w:t>
      </w:r>
      <w:r>
        <w:rPr>
          <w:rFonts w:ascii="Consolas" w:hAnsi="Consolas"/>
          <w:sz w:val="18"/>
        </w:rPr>
        <w:br/>
        <w:t xml:space="preserve">    if (id_ex.rd == if_id.instr.rs1 || id_ex.rd == if_id.instr.rs2)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// Insert bubble: stall IF/ID, insert NOP in ID/EX</w:t>
      </w:r>
      <w:r>
        <w:rPr>
          <w:rFonts w:ascii="Consolas" w:hAnsi="Consolas"/>
          <w:sz w:val="18"/>
        </w:rPr>
        <w:br/>
        <w:t xml:space="preserve">        stall_pipeline = true;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Control Hazard Detection (in Execute stage):</w:t>
      </w:r>
      <w:r>
        <w:rPr>
          <w:rFonts w:ascii="Consolas" w:hAnsi="Consolas"/>
          <w:sz w:val="18"/>
        </w:rPr>
        <w:br/>
        <w:t>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(branch_taken != predicted_taken) {</w:t>
      </w:r>
      <w:r>
        <w:rPr>
          <w:rFonts w:ascii="Consolas" w:hAnsi="Consolas"/>
          <w:sz w:val="18"/>
        </w:rPr>
        <w:br/>
        <w:t xml:space="preserve">    // Misprediction: flush IF/ID, correct PC</w:t>
      </w:r>
      <w:r>
        <w:rPr>
          <w:rFonts w:ascii="Consolas" w:hAnsi="Consolas"/>
          <w:sz w:val="18"/>
        </w:rPr>
        <w:br/>
        <w:t xml:space="preserve">    if_id.valid = false;</w:t>
      </w:r>
      <w:r>
        <w:rPr>
          <w:rFonts w:ascii="Consolas" w:hAnsi="Consolas"/>
          <w:sz w:val="18"/>
        </w:rPr>
        <w:br/>
        <w:t xml:space="preserve">    pc = correct_target;</w:t>
      </w:r>
      <w:r>
        <w:rPr>
          <w:rFonts w:ascii="Consolas" w:hAnsi="Consolas"/>
          <w:sz w:val="18"/>
        </w:rPr>
        <w:br/>
        <w:t xml:space="preserve">    branch_predictor.update(pc, branch_taken);</w:t>
      </w:r>
      <w:r>
        <w:rPr>
          <w:rFonts w:ascii="Consolas" w:hAnsi="Consolas"/>
          <w:sz w:val="18"/>
        </w:rPr>
        <w:br/>
        <w:t>}</w:t>
      </w:r>
    </w:p>
    <w:p w14:paraId="062CBC2C" w14:textId="77777777" w:rsidR="0064776F" w:rsidRDefault="00000000">
      <w:r>
        <w:br w:type="page"/>
      </w:r>
    </w:p>
    <w:p w14:paraId="7D3BA039" w14:textId="77777777" w:rsidR="0064776F" w:rsidRDefault="00000000">
      <w:pPr>
        <w:pStyle w:val="Heading1"/>
      </w:pPr>
      <w:r>
        <w:lastRenderedPageBreak/>
        <w:t>10. API Reference</w:t>
      </w:r>
    </w:p>
    <w:p w14:paraId="737EAC68" w14:textId="77777777" w:rsidR="0064776F" w:rsidRDefault="00000000">
      <w:pPr>
        <w:pStyle w:val="Heading2"/>
      </w:pPr>
      <w:r>
        <w:t>10.1 SparseFlowCore Public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776F" w14:paraId="01452366" w14:textId="77777777" w:rsidTr="00736CC5">
        <w:tc>
          <w:tcPr>
            <w:tcW w:w="2880" w:type="dxa"/>
            <w:shd w:val="clear" w:color="auto" w:fill="0070C0"/>
          </w:tcPr>
          <w:p w14:paraId="5DA8FBCE" w14:textId="77777777" w:rsidR="0064776F" w:rsidRPr="00736CC5" w:rsidRDefault="00000000" w:rsidP="00736CC5">
            <w:pPr>
              <w:jc w:val="center"/>
              <w:rPr>
                <w:color w:val="FFFFFF" w:themeColor="background1"/>
              </w:rPr>
            </w:pPr>
            <w:r w:rsidRPr="00736CC5">
              <w:rPr>
                <w:b/>
                <w:color w:val="FFFFFF" w:themeColor="background1"/>
              </w:rPr>
              <w:t>Method</w:t>
            </w:r>
          </w:p>
        </w:tc>
        <w:tc>
          <w:tcPr>
            <w:tcW w:w="2880" w:type="dxa"/>
            <w:shd w:val="clear" w:color="auto" w:fill="0070C0"/>
          </w:tcPr>
          <w:p w14:paraId="36D0E893" w14:textId="77777777" w:rsidR="0064776F" w:rsidRPr="00736CC5" w:rsidRDefault="00000000" w:rsidP="00736CC5">
            <w:pPr>
              <w:jc w:val="center"/>
              <w:rPr>
                <w:color w:val="FFFFFF" w:themeColor="background1"/>
              </w:rPr>
            </w:pPr>
            <w:r w:rsidRPr="00736CC5">
              <w:rPr>
                <w:b/>
                <w:color w:val="FFFFFF" w:themeColor="background1"/>
              </w:rPr>
              <w:t>Returns</w:t>
            </w:r>
          </w:p>
        </w:tc>
        <w:tc>
          <w:tcPr>
            <w:tcW w:w="2880" w:type="dxa"/>
            <w:shd w:val="clear" w:color="auto" w:fill="0070C0"/>
          </w:tcPr>
          <w:p w14:paraId="077727F9" w14:textId="77777777" w:rsidR="0064776F" w:rsidRPr="00736CC5" w:rsidRDefault="00000000" w:rsidP="00736CC5">
            <w:pPr>
              <w:jc w:val="center"/>
              <w:rPr>
                <w:color w:val="FFFFFF" w:themeColor="background1"/>
              </w:rPr>
            </w:pPr>
            <w:r w:rsidRPr="00736CC5">
              <w:rPr>
                <w:b/>
                <w:color w:val="FFFFFF" w:themeColor="background1"/>
              </w:rPr>
              <w:t>Description</w:t>
            </w:r>
          </w:p>
        </w:tc>
      </w:tr>
      <w:tr w:rsidR="0064776F" w14:paraId="42080635" w14:textId="77777777">
        <w:tc>
          <w:tcPr>
            <w:tcW w:w="2880" w:type="dxa"/>
          </w:tcPr>
          <w:p w14:paraId="546BAC69" w14:textId="77777777" w:rsidR="0064776F" w:rsidRDefault="00000000">
            <w:r>
              <w:t>SparseFlowCore()</w:t>
            </w:r>
          </w:p>
        </w:tc>
        <w:tc>
          <w:tcPr>
            <w:tcW w:w="2880" w:type="dxa"/>
          </w:tcPr>
          <w:p w14:paraId="41C2265E" w14:textId="77777777" w:rsidR="0064776F" w:rsidRDefault="00000000">
            <w:r>
              <w:t>void</w:t>
            </w:r>
          </w:p>
        </w:tc>
        <w:tc>
          <w:tcPr>
            <w:tcW w:w="2880" w:type="dxa"/>
          </w:tcPr>
          <w:p w14:paraId="5046AA81" w14:textId="77777777" w:rsidR="0064776F" w:rsidRDefault="00000000">
            <w:r>
              <w:t>Default constructor</w:t>
            </w:r>
          </w:p>
        </w:tc>
      </w:tr>
      <w:tr w:rsidR="0064776F" w14:paraId="7979B08D" w14:textId="77777777">
        <w:tc>
          <w:tcPr>
            <w:tcW w:w="2880" w:type="dxa"/>
          </w:tcPr>
          <w:p w14:paraId="48E2F5F2" w14:textId="77777777" w:rsidR="0064776F" w:rsidRDefault="00000000">
            <w:r>
              <w:t>loadProgram(prog)</w:t>
            </w:r>
          </w:p>
        </w:tc>
        <w:tc>
          <w:tcPr>
            <w:tcW w:w="2880" w:type="dxa"/>
          </w:tcPr>
          <w:p w14:paraId="460224D2" w14:textId="77777777" w:rsidR="0064776F" w:rsidRDefault="00000000">
            <w:r>
              <w:t>void</w:t>
            </w:r>
          </w:p>
        </w:tc>
        <w:tc>
          <w:tcPr>
            <w:tcW w:w="2880" w:type="dxa"/>
          </w:tcPr>
          <w:p w14:paraId="5B4B794F" w14:textId="77777777" w:rsidR="0064776F" w:rsidRDefault="00000000">
            <w:r>
              <w:t>Load instruction vector into memory</w:t>
            </w:r>
          </w:p>
        </w:tc>
      </w:tr>
      <w:tr w:rsidR="0064776F" w14:paraId="61210F7E" w14:textId="77777777">
        <w:tc>
          <w:tcPr>
            <w:tcW w:w="2880" w:type="dxa"/>
          </w:tcPr>
          <w:p w14:paraId="4C76FDCB" w14:textId="77777777" w:rsidR="0064776F" w:rsidRDefault="00000000">
            <w:r>
              <w:t>writeDataMemory(addr, val)</w:t>
            </w:r>
          </w:p>
        </w:tc>
        <w:tc>
          <w:tcPr>
            <w:tcW w:w="2880" w:type="dxa"/>
          </w:tcPr>
          <w:p w14:paraId="0BF3363B" w14:textId="77777777" w:rsidR="0064776F" w:rsidRDefault="00000000">
            <w:r>
              <w:t>void</w:t>
            </w:r>
          </w:p>
        </w:tc>
        <w:tc>
          <w:tcPr>
            <w:tcW w:w="2880" w:type="dxa"/>
          </w:tcPr>
          <w:p w14:paraId="0C7434FA" w14:textId="77777777" w:rsidR="0064776F" w:rsidRDefault="00000000">
            <w:r>
              <w:t>Pre-initialize data memory</w:t>
            </w:r>
          </w:p>
        </w:tc>
      </w:tr>
      <w:tr w:rsidR="0064776F" w14:paraId="329F04A6" w14:textId="77777777">
        <w:tc>
          <w:tcPr>
            <w:tcW w:w="2880" w:type="dxa"/>
          </w:tcPr>
          <w:p w14:paraId="4C5C4936" w14:textId="77777777" w:rsidR="0064776F" w:rsidRDefault="00000000">
            <w:r>
              <w:t>run()</w:t>
            </w:r>
          </w:p>
        </w:tc>
        <w:tc>
          <w:tcPr>
            <w:tcW w:w="2880" w:type="dxa"/>
          </w:tcPr>
          <w:p w14:paraId="0B7180CD" w14:textId="77777777" w:rsidR="0064776F" w:rsidRDefault="00000000">
            <w:r>
              <w:t>void</w:t>
            </w:r>
          </w:p>
        </w:tc>
        <w:tc>
          <w:tcPr>
            <w:tcW w:w="2880" w:type="dxa"/>
          </w:tcPr>
          <w:p w14:paraId="1C66E655" w14:textId="77777777" w:rsidR="0064776F" w:rsidRDefault="00000000">
            <w:r>
              <w:t>Execute simulation until HALT</w:t>
            </w:r>
          </w:p>
        </w:tc>
      </w:tr>
      <w:tr w:rsidR="0064776F" w14:paraId="1A1F3EFD" w14:textId="77777777">
        <w:tc>
          <w:tcPr>
            <w:tcW w:w="2880" w:type="dxa"/>
          </w:tcPr>
          <w:p w14:paraId="19822FDF" w14:textId="77777777" w:rsidR="0064776F" w:rsidRDefault="00000000">
            <w:r>
              <w:t>setSingleCycleMode(enable)</w:t>
            </w:r>
          </w:p>
        </w:tc>
        <w:tc>
          <w:tcPr>
            <w:tcW w:w="2880" w:type="dxa"/>
          </w:tcPr>
          <w:p w14:paraId="32733024" w14:textId="77777777" w:rsidR="0064776F" w:rsidRDefault="00000000">
            <w:r>
              <w:t>void</w:t>
            </w:r>
          </w:p>
        </w:tc>
        <w:tc>
          <w:tcPr>
            <w:tcW w:w="2880" w:type="dxa"/>
          </w:tcPr>
          <w:p w14:paraId="080A9C6A" w14:textId="77777777" w:rsidR="0064776F" w:rsidRDefault="00000000">
            <w:r>
              <w:t>Enable/disable single-cycle mode</w:t>
            </w:r>
          </w:p>
        </w:tc>
      </w:tr>
    </w:tbl>
    <w:p w14:paraId="3BC03764" w14:textId="77777777" w:rsidR="0064776F" w:rsidRDefault="0064776F"/>
    <w:p w14:paraId="5819DC1B" w14:textId="77777777" w:rsidR="0064776F" w:rsidRDefault="00000000">
      <w:pPr>
        <w:pStyle w:val="Heading2"/>
      </w:pPr>
      <w:r>
        <w:t>10.2 Memory Public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776F" w14:paraId="7B2E138B" w14:textId="77777777" w:rsidTr="00E74811">
        <w:tc>
          <w:tcPr>
            <w:tcW w:w="2880" w:type="dxa"/>
            <w:shd w:val="clear" w:color="auto" w:fill="0070C0"/>
          </w:tcPr>
          <w:p w14:paraId="731DDD69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Method</w:t>
            </w:r>
          </w:p>
        </w:tc>
        <w:tc>
          <w:tcPr>
            <w:tcW w:w="2880" w:type="dxa"/>
            <w:shd w:val="clear" w:color="auto" w:fill="0070C0"/>
          </w:tcPr>
          <w:p w14:paraId="5BC3EAAC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Returns</w:t>
            </w:r>
          </w:p>
        </w:tc>
        <w:tc>
          <w:tcPr>
            <w:tcW w:w="2880" w:type="dxa"/>
            <w:shd w:val="clear" w:color="auto" w:fill="0070C0"/>
          </w:tcPr>
          <w:p w14:paraId="060EA71F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Description</w:t>
            </w:r>
          </w:p>
        </w:tc>
      </w:tr>
      <w:tr w:rsidR="0064776F" w14:paraId="275E53C0" w14:textId="77777777">
        <w:tc>
          <w:tcPr>
            <w:tcW w:w="2880" w:type="dxa"/>
          </w:tcPr>
          <w:p w14:paraId="31B0C00C" w14:textId="77777777" w:rsidR="0064776F" w:rsidRDefault="00000000">
            <w:r>
              <w:t>loadProgram(program)</w:t>
            </w:r>
          </w:p>
        </w:tc>
        <w:tc>
          <w:tcPr>
            <w:tcW w:w="2880" w:type="dxa"/>
          </w:tcPr>
          <w:p w14:paraId="64C44C45" w14:textId="77777777" w:rsidR="0064776F" w:rsidRDefault="00000000">
            <w:r>
              <w:t>void</w:t>
            </w:r>
          </w:p>
        </w:tc>
        <w:tc>
          <w:tcPr>
            <w:tcW w:w="2880" w:type="dxa"/>
          </w:tcPr>
          <w:p w14:paraId="59AEF0F2" w14:textId="77777777" w:rsidR="0064776F" w:rsidRDefault="00000000">
            <w:r>
              <w:t>Load instruction vector</w:t>
            </w:r>
          </w:p>
        </w:tc>
      </w:tr>
      <w:tr w:rsidR="0064776F" w14:paraId="787DBDC8" w14:textId="77777777">
        <w:tc>
          <w:tcPr>
            <w:tcW w:w="2880" w:type="dxa"/>
          </w:tcPr>
          <w:p w14:paraId="68BFAC70" w14:textId="77777777" w:rsidR="0064776F" w:rsidRDefault="00000000">
            <w:r>
              <w:t>fetch(pc)</w:t>
            </w:r>
          </w:p>
        </w:tc>
        <w:tc>
          <w:tcPr>
            <w:tcW w:w="2880" w:type="dxa"/>
          </w:tcPr>
          <w:p w14:paraId="1C472DAA" w14:textId="77777777" w:rsidR="0064776F" w:rsidRDefault="00000000">
            <w:r>
              <w:t>Instruction</w:t>
            </w:r>
          </w:p>
        </w:tc>
        <w:tc>
          <w:tcPr>
            <w:tcW w:w="2880" w:type="dxa"/>
          </w:tcPr>
          <w:p w14:paraId="71AF9897" w14:textId="77777777" w:rsidR="0064776F" w:rsidRDefault="00000000">
            <w:r>
              <w:t>Fetch instruction at PC</w:t>
            </w:r>
          </w:p>
        </w:tc>
      </w:tr>
      <w:tr w:rsidR="0064776F" w14:paraId="37A80CB9" w14:textId="77777777">
        <w:tc>
          <w:tcPr>
            <w:tcW w:w="2880" w:type="dxa"/>
          </w:tcPr>
          <w:p w14:paraId="0AE69546" w14:textId="77777777" w:rsidR="0064776F" w:rsidRDefault="00000000">
            <w:r>
              <w:t>requestAccess(addr)</w:t>
            </w:r>
          </w:p>
        </w:tc>
        <w:tc>
          <w:tcPr>
            <w:tcW w:w="2880" w:type="dxa"/>
          </w:tcPr>
          <w:p w14:paraId="4AF95C65" w14:textId="77777777" w:rsidR="0064776F" w:rsidRDefault="00000000">
            <w:r>
              <w:t>int</w:t>
            </w:r>
          </w:p>
        </w:tc>
        <w:tc>
          <w:tcPr>
            <w:tcW w:w="2880" w:type="dxa"/>
          </w:tcPr>
          <w:p w14:paraId="5B5A70D9" w14:textId="77777777" w:rsidR="0064776F" w:rsidRDefault="00000000">
            <w:r>
              <w:t>Get cache latency (1 or 10)</w:t>
            </w:r>
          </w:p>
        </w:tc>
      </w:tr>
      <w:tr w:rsidR="0064776F" w14:paraId="4D999D86" w14:textId="77777777">
        <w:tc>
          <w:tcPr>
            <w:tcW w:w="2880" w:type="dxa"/>
          </w:tcPr>
          <w:p w14:paraId="44FCF185" w14:textId="77777777" w:rsidR="0064776F" w:rsidRDefault="00000000">
            <w:r>
              <w:t>readData(addr)</w:t>
            </w:r>
          </w:p>
        </w:tc>
        <w:tc>
          <w:tcPr>
            <w:tcW w:w="2880" w:type="dxa"/>
          </w:tcPr>
          <w:p w14:paraId="36CA4CC4" w14:textId="77777777" w:rsidR="0064776F" w:rsidRDefault="00000000">
            <w:r>
              <w:t>int</w:t>
            </w:r>
          </w:p>
        </w:tc>
        <w:tc>
          <w:tcPr>
            <w:tcW w:w="2880" w:type="dxa"/>
          </w:tcPr>
          <w:p w14:paraId="09EFBFB1" w14:textId="77777777" w:rsidR="0064776F" w:rsidRDefault="00000000">
            <w:r>
              <w:t>Read from data memory</w:t>
            </w:r>
          </w:p>
        </w:tc>
      </w:tr>
      <w:tr w:rsidR="0064776F" w14:paraId="2F79C7DB" w14:textId="77777777">
        <w:tc>
          <w:tcPr>
            <w:tcW w:w="2880" w:type="dxa"/>
          </w:tcPr>
          <w:p w14:paraId="193D0EAD" w14:textId="77777777" w:rsidR="0064776F" w:rsidRDefault="00000000">
            <w:r>
              <w:t>writeData(addr, value)</w:t>
            </w:r>
          </w:p>
        </w:tc>
        <w:tc>
          <w:tcPr>
            <w:tcW w:w="2880" w:type="dxa"/>
          </w:tcPr>
          <w:p w14:paraId="5668B307" w14:textId="77777777" w:rsidR="0064776F" w:rsidRDefault="00000000">
            <w:r>
              <w:t>void</w:t>
            </w:r>
          </w:p>
        </w:tc>
        <w:tc>
          <w:tcPr>
            <w:tcW w:w="2880" w:type="dxa"/>
          </w:tcPr>
          <w:p w14:paraId="09A8E585" w14:textId="77777777" w:rsidR="0064776F" w:rsidRDefault="00000000">
            <w:r>
              <w:t>Write to data memory</w:t>
            </w:r>
          </w:p>
        </w:tc>
      </w:tr>
      <w:tr w:rsidR="0064776F" w14:paraId="65C11F6C" w14:textId="77777777">
        <w:tc>
          <w:tcPr>
            <w:tcW w:w="2880" w:type="dxa"/>
          </w:tcPr>
          <w:p w14:paraId="6DF4DA4C" w14:textId="77777777" w:rsidR="0064776F" w:rsidRDefault="00000000">
            <w:r>
              <w:t>getCacheHits()</w:t>
            </w:r>
          </w:p>
        </w:tc>
        <w:tc>
          <w:tcPr>
            <w:tcW w:w="2880" w:type="dxa"/>
          </w:tcPr>
          <w:p w14:paraId="65678939" w14:textId="77777777" w:rsidR="0064776F" w:rsidRDefault="00000000">
            <w:r>
              <w:t>long long</w:t>
            </w:r>
          </w:p>
        </w:tc>
        <w:tc>
          <w:tcPr>
            <w:tcW w:w="2880" w:type="dxa"/>
          </w:tcPr>
          <w:p w14:paraId="50083409" w14:textId="77777777" w:rsidR="0064776F" w:rsidRDefault="00000000">
            <w:r>
              <w:t>Get cache hit count</w:t>
            </w:r>
          </w:p>
        </w:tc>
      </w:tr>
      <w:tr w:rsidR="0064776F" w14:paraId="5481D284" w14:textId="77777777">
        <w:tc>
          <w:tcPr>
            <w:tcW w:w="2880" w:type="dxa"/>
          </w:tcPr>
          <w:p w14:paraId="3CDF707D" w14:textId="77777777" w:rsidR="0064776F" w:rsidRDefault="00000000">
            <w:r>
              <w:t>getCacheMisses()</w:t>
            </w:r>
          </w:p>
        </w:tc>
        <w:tc>
          <w:tcPr>
            <w:tcW w:w="2880" w:type="dxa"/>
          </w:tcPr>
          <w:p w14:paraId="62EB47B8" w14:textId="77777777" w:rsidR="0064776F" w:rsidRDefault="00000000">
            <w:r>
              <w:t>long long</w:t>
            </w:r>
          </w:p>
        </w:tc>
        <w:tc>
          <w:tcPr>
            <w:tcW w:w="2880" w:type="dxa"/>
          </w:tcPr>
          <w:p w14:paraId="772B55A7" w14:textId="77777777" w:rsidR="0064776F" w:rsidRDefault="00000000">
            <w:r>
              <w:t>Get cache miss count</w:t>
            </w:r>
          </w:p>
        </w:tc>
      </w:tr>
    </w:tbl>
    <w:p w14:paraId="1375ECB2" w14:textId="77777777" w:rsidR="0064776F" w:rsidRDefault="0064776F"/>
    <w:p w14:paraId="2E061ADE" w14:textId="77777777" w:rsidR="0064776F" w:rsidRDefault="00000000">
      <w:pPr>
        <w:pStyle w:val="Heading2"/>
      </w:pPr>
      <w:r>
        <w:t>10.3 Loader Public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776F" w14:paraId="2E7576D1" w14:textId="77777777" w:rsidTr="00E74811">
        <w:tc>
          <w:tcPr>
            <w:tcW w:w="2880" w:type="dxa"/>
            <w:shd w:val="clear" w:color="auto" w:fill="0070C0"/>
          </w:tcPr>
          <w:p w14:paraId="3B4184F3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Method</w:t>
            </w:r>
          </w:p>
        </w:tc>
        <w:tc>
          <w:tcPr>
            <w:tcW w:w="2880" w:type="dxa"/>
            <w:shd w:val="clear" w:color="auto" w:fill="0070C0"/>
          </w:tcPr>
          <w:p w14:paraId="5B9630FF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Returns</w:t>
            </w:r>
          </w:p>
        </w:tc>
        <w:tc>
          <w:tcPr>
            <w:tcW w:w="2880" w:type="dxa"/>
            <w:shd w:val="clear" w:color="auto" w:fill="0070C0"/>
          </w:tcPr>
          <w:p w14:paraId="2BE294DC" w14:textId="77777777" w:rsidR="0064776F" w:rsidRPr="00E74811" w:rsidRDefault="00000000" w:rsidP="00E74811">
            <w:pPr>
              <w:jc w:val="center"/>
              <w:rPr>
                <w:color w:val="FFFFFF" w:themeColor="background1"/>
              </w:rPr>
            </w:pPr>
            <w:r w:rsidRPr="00E74811">
              <w:rPr>
                <w:b/>
                <w:color w:val="FFFFFF" w:themeColor="background1"/>
              </w:rPr>
              <w:t>Description</w:t>
            </w:r>
          </w:p>
        </w:tc>
      </w:tr>
      <w:tr w:rsidR="0064776F" w14:paraId="0DF99481" w14:textId="77777777">
        <w:tc>
          <w:tcPr>
            <w:tcW w:w="2880" w:type="dxa"/>
          </w:tcPr>
          <w:p w14:paraId="6B5C00EC" w14:textId="77777777" w:rsidR="0064776F" w:rsidRDefault="00000000">
            <w:r>
              <w:t>loadFromFile(filename)</w:t>
            </w:r>
          </w:p>
        </w:tc>
        <w:tc>
          <w:tcPr>
            <w:tcW w:w="2880" w:type="dxa"/>
          </w:tcPr>
          <w:p w14:paraId="439C4523" w14:textId="77777777" w:rsidR="0064776F" w:rsidRDefault="00000000">
            <w:r>
              <w:t>vector&lt;Instruction&gt;</w:t>
            </w:r>
          </w:p>
        </w:tc>
        <w:tc>
          <w:tcPr>
            <w:tcW w:w="2880" w:type="dxa"/>
          </w:tcPr>
          <w:p w14:paraId="5D151CAA" w14:textId="77777777" w:rsidR="0064776F" w:rsidRDefault="00000000">
            <w:r>
              <w:t>Parse assembly file and return instructions</w:t>
            </w:r>
          </w:p>
        </w:tc>
      </w:tr>
    </w:tbl>
    <w:p w14:paraId="3AC2DE2C" w14:textId="77777777" w:rsidR="0064776F" w:rsidRDefault="00000000">
      <w:r>
        <w:br w:type="page"/>
      </w:r>
    </w:p>
    <w:p w14:paraId="60D2187F" w14:textId="77777777" w:rsidR="0064776F" w:rsidRDefault="00000000">
      <w:pPr>
        <w:pStyle w:val="Heading1"/>
      </w:pPr>
      <w:r>
        <w:lastRenderedPageBreak/>
        <w:t>Appendix: Build Instructions</w:t>
      </w:r>
    </w:p>
    <w:p w14:paraId="7702AA28" w14:textId="77777777" w:rsidR="0064776F" w:rsidRDefault="00000000">
      <w:pPr>
        <w:pStyle w:val="Heading2"/>
      </w:pPr>
      <w:r>
        <w:t>Requirements</w:t>
      </w:r>
    </w:p>
    <w:p w14:paraId="3C46C18F" w14:textId="77777777" w:rsidR="0064776F" w:rsidRDefault="00000000">
      <w:pPr>
        <w:pStyle w:val="ListBullet"/>
      </w:pPr>
      <w:r>
        <w:t>C++17 compiler (GCC 7+, Clang 5+, MSVC 2017+)</w:t>
      </w:r>
    </w:p>
    <w:p w14:paraId="017C5CB3" w14:textId="77777777" w:rsidR="0064776F" w:rsidRDefault="00000000">
      <w:pPr>
        <w:pStyle w:val="ListBullet"/>
      </w:pPr>
      <w:r>
        <w:t>CMake 3.10+ (optional)</w:t>
      </w:r>
    </w:p>
    <w:p w14:paraId="1AFCF906" w14:textId="77777777" w:rsidR="0064776F" w:rsidRDefault="00000000">
      <w:pPr>
        <w:pStyle w:val="Heading2"/>
      </w:pPr>
      <w:r>
        <w:t>Manual Compilation (g++)</w:t>
      </w:r>
    </w:p>
    <w:p w14:paraId="75EA2548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g++ -std=c++17 -O2 \</w:t>
      </w:r>
      <w:r>
        <w:rPr>
          <w:rFonts w:ascii="Consolas" w:hAnsi="Consolas"/>
          <w:sz w:val="18"/>
        </w:rPr>
        <w:br/>
        <w:t xml:space="preserve">    -I src/core -I src/utils -I src/hardware -I src/isa \</w:t>
      </w:r>
      <w:r>
        <w:rPr>
          <w:rFonts w:ascii="Consolas" w:hAnsi="Consolas"/>
          <w:sz w:val="18"/>
        </w:rPr>
        <w:br/>
        <w:t xml:space="preserve">    src/main.cpp \</w:t>
      </w:r>
      <w:r>
        <w:rPr>
          <w:rFonts w:ascii="Consolas" w:hAnsi="Consolas"/>
          <w:sz w:val="18"/>
        </w:rPr>
        <w:br/>
        <w:t xml:space="preserve">    src/core/SparseFlowCore.cpp \</w:t>
      </w:r>
      <w:r>
        <w:rPr>
          <w:rFonts w:ascii="Consolas" w:hAnsi="Consolas"/>
          <w:sz w:val="18"/>
        </w:rPr>
        <w:br/>
        <w:t xml:space="preserve">    src/utils/Loader.cpp \</w:t>
      </w:r>
      <w:r>
        <w:rPr>
          <w:rFonts w:ascii="Consolas" w:hAnsi="Consolas"/>
          <w:sz w:val="18"/>
        </w:rPr>
        <w:br/>
        <w:t xml:space="preserve">    src/utils/Stats.cpp \</w:t>
      </w:r>
      <w:r>
        <w:rPr>
          <w:rFonts w:ascii="Consolas" w:hAnsi="Consolas"/>
          <w:sz w:val="18"/>
        </w:rPr>
        <w:br/>
        <w:t xml:space="preserve">    src/utils/TraceLogger.cpp \</w:t>
      </w:r>
      <w:r>
        <w:rPr>
          <w:rFonts w:ascii="Consolas" w:hAnsi="Consolas"/>
          <w:sz w:val="18"/>
        </w:rPr>
        <w:br/>
        <w:t xml:space="preserve">    src/hardware/Memory.cpp \</w:t>
      </w:r>
      <w:r>
        <w:rPr>
          <w:rFonts w:ascii="Consolas" w:hAnsi="Consolas"/>
          <w:sz w:val="18"/>
        </w:rPr>
        <w:br/>
        <w:t xml:space="preserve">    src/hardware/RegisterFile.cpp \</w:t>
      </w:r>
      <w:r>
        <w:rPr>
          <w:rFonts w:ascii="Consolas" w:hAnsi="Consolas"/>
          <w:sz w:val="18"/>
        </w:rPr>
        <w:br/>
        <w:t xml:space="preserve">    src/hardware/BranchPredictor.cpp \</w:t>
      </w:r>
      <w:r>
        <w:rPr>
          <w:rFonts w:ascii="Consolas" w:hAnsi="Consolas"/>
          <w:sz w:val="18"/>
        </w:rPr>
        <w:br/>
        <w:t xml:space="preserve">    src/hardware/Cache.cpp \</w:t>
      </w:r>
      <w:r>
        <w:rPr>
          <w:rFonts w:ascii="Consolas" w:hAnsi="Consolas"/>
          <w:sz w:val="18"/>
        </w:rPr>
        <w:br/>
        <w:t xml:space="preserve">    -o simulator</w:t>
      </w:r>
    </w:p>
    <w:p w14:paraId="32A53926" w14:textId="77777777" w:rsidR="0064776F" w:rsidRDefault="00000000">
      <w:pPr>
        <w:pStyle w:val="Heading2"/>
      </w:pPr>
      <w:r>
        <w:t>CMake Build</w:t>
      </w:r>
    </w:p>
    <w:p w14:paraId="078E3DF3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mkdir build</w:t>
      </w:r>
      <w:r>
        <w:rPr>
          <w:rFonts w:ascii="Consolas" w:hAnsi="Consolas"/>
          <w:sz w:val="18"/>
        </w:rPr>
        <w:br/>
        <w:t>cd build</w:t>
      </w:r>
      <w:r>
        <w:rPr>
          <w:rFonts w:ascii="Consolas" w:hAnsi="Consolas"/>
          <w:sz w:val="18"/>
        </w:rPr>
        <w:br/>
        <w:t>cmake ..</w:t>
      </w:r>
      <w:r>
        <w:rPr>
          <w:rFonts w:ascii="Consolas" w:hAnsi="Consolas"/>
          <w:sz w:val="18"/>
        </w:rPr>
        <w:br/>
        <w:t>make</w:t>
      </w:r>
    </w:p>
    <w:p w14:paraId="76EB5044" w14:textId="77777777" w:rsidR="0064776F" w:rsidRDefault="00000000">
      <w:pPr>
        <w:pStyle w:val="Heading2"/>
      </w:pPr>
      <w:r>
        <w:t>Running the Simulator</w:t>
      </w:r>
    </w:p>
    <w:p w14:paraId="3C733B5C" w14:textId="77777777" w:rsidR="0064776F" w:rsidRDefault="00000000">
      <w:pPr>
        <w:shd w:val="clear" w:color="auto" w:fill="F5F5F5"/>
      </w:pPr>
      <w:r>
        <w:rPr>
          <w:rFonts w:ascii="Consolas" w:hAnsi="Consolas"/>
          <w:sz w:val="18"/>
        </w:rPr>
        <w:t># Pipelined mode (default)</w:t>
      </w:r>
      <w:r>
        <w:rPr>
          <w:rFonts w:ascii="Consolas" w:hAnsi="Consolas"/>
          <w:sz w:val="18"/>
        </w:rPr>
        <w:br/>
        <w:t>./simulator test_program.asm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Single-cycle mode</w:t>
      </w:r>
      <w:r>
        <w:rPr>
          <w:rFonts w:ascii="Consolas" w:hAnsi="Consolas"/>
          <w:sz w:val="18"/>
        </w:rPr>
        <w:br/>
        <w:t>./simulator test_program.asm --single-cycle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With benchmark</w:t>
      </w:r>
      <w:r>
        <w:rPr>
          <w:rFonts w:ascii="Consolas" w:hAnsi="Consolas"/>
          <w:sz w:val="18"/>
        </w:rPr>
        <w:br/>
        <w:t>./simulator benchmarks/sparse_90pct.asm</w:t>
      </w:r>
    </w:p>
    <w:sectPr w:rsidR="006477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DF09C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412997">
    <w:abstractNumId w:val="8"/>
  </w:num>
  <w:num w:numId="2" w16cid:durableId="1812019223">
    <w:abstractNumId w:val="6"/>
  </w:num>
  <w:num w:numId="3" w16cid:durableId="1807814927">
    <w:abstractNumId w:val="5"/>
  </w:num>
  <w:num w:numId="4" w16cid:durableId="2081637988">
    <w:abstractNumId w:val="4"/>
  </w:num>
  <w:num w:numId="5" w16cid:durableId="317733295">
    <w:abstractNumId w:val="7"/>
  </w:num>
  <w:num w:numId="6" w16cid:durableId="1617785107">
    <w:abstractNumId w:val="3"/>
  </w:num>
  <w:num w:numId="7" w16cid:durableId="1000424065">
    <w:abstractNumId w:val="2"/>
  </w:num>
  <w:num w:numId="8" w16cid:durableId="10180096">
    <w:abstractNumId w:val="1"/>
  </w:num>
  <w:num w:numId="9" w16cid:durableId="59429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F1A"/>
    <w:rsid w:val="0029639D"/>
    <w:rsid w:val="00326F90"/>
    <w:rsid w:val="00335B99"/>
    <w:rsid w:val="0064776F"/>
    <w:rsid w:val="006A4114"/>
    <w:rsid w:val="00736CC5"/>
    <w:rsid w:val="00AA1D8D"/>
    <w:rsid w:val="00B47730"/>
    <w:rsid w:val="00BD2986"/>
    <w:rsid w:val="00CB0664"/>
    <w:rsid w:val="00E74811"/>
    <w:rsid w:val="00F02B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7B314"/>
  <w14:defaultImageDpi w14:val="300"/>
  <w15:docId w15:val="{E8264E16-8AE0-45AE-A2BA-D906672A2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260F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21</Pages>
  <Words>3223</Words>
  <Characters>18374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Ahmed</cp:lastModifiedBy>
  <cp:revision>4</cp:revision>
  <dcterms:created xsi:type="dcterms:W3CDTF">2013-12-23T23:15:00Z</dcterms:created>
  <dcterms:modified xsi:type="dcterms:W3CDTF">2025-12-01T08:56:00Z</dcterms:modified>
  <cp:category/>
</cp:coreProperties>
</file>